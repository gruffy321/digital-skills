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C000" w14:textId="77777777" w:rsidR="007C2A56" w:rsidRDefault="00000000">
      <w:pPr>
        <w:pStyle w:val="Title"/>
        <w:jc w:val="center"/>
      </w:pPr>
      <w:r>
        <w:rPr>
          <w:color w:val="003366"/>
        </w:rPr>
        <w:t>DIGITAL SKILLS ONBOARDING: SESSIONS 1 - 3</w:t>
      </w:r>
    </w:p>
    <w:p w14:paraId="683C981D" w14:textId="77777777" w:rsidR="007C2A56" w:rsidRDefault="00000000">
      <w:pPr>
        <w:jc w:val="center"/>
      </w:pPr>
      <w:r>
        <w:rPr>
          <w:b/>
          <w:color w:val="646464"/>
        </w:rPr>
        <w:t>KS4 Transition &amp; Foundation Practical Tasks</w:t>
      </w:r>
    </w:p>
    <w:p w14:paraId="77A481C0" w14:textId="77777777" w:rsidR="007C2A56" w:rsidRDefault="00000000">
      <w:r>
        <w:br/>
      </w:r>
    </w:p>
    <w:p w14:paraId="7D128E32" w14:textId="77777777" w:rsidR="007C2A56" w:rsidRDefault="00000000">
      <w:pPr>
        <w:pStyle w:val="Heading1"/>
      </w:pPr>
      <w:r>
        <w:rPr>
          <w:color w:val="003366"/>
        </w:rPr>
        <w:t>Session 1: Introduction to Digital Skills</w:t>
      </w:r>
    </w:p>
    <w:p w14:paraId="4BE60049" w14:textId="77777777" w:rsidR="007C2A56" w:rsidRDefault="00000000">
      <w:pPr>
        <w:pStyle w:val="Heading2"/>
      </w:pPr>
      <w:r>
        <w:t>Main Activity: Digital Skills Scavenger Hunt</w:t>
      </w:r>
    </w:p>
    <w:p w14:paraId="51A5CE8E" w14:textId="77777777" w:rsidR="007C2A56" w:rsidRDefault="00000000">
      <w:r>
        <w:t>Work through the following checklist to ensure you are comfortable navigating your device independently. Tick the box once you have completed each task.</w:t>
      </w:r>
    </w:p>
    <w:p w14:paraId="60F1F5DA" w14:textId="77777777" w:rsidR="007C2A56" w:rsidRDefault="00000000">
      <w:r>
        <w:t>☐  Open specific applications (e.g., Word, web browser)</w:t>
      </w:r>
    </w:p>
    <w:p w14:paraId="3D7184FC" w14:textId="77777777" w:rsidR="007C2A56" w:rsidRDefault="00000000">
      <w:r>
        <w:t>☐  Locate system settings and adjust volume/brightness</w:t>
      </w:r>
    </w:p>
    <w:p w14:paraId="47079AC0" w14:textId="77777777" w:rsidR="007C2A56" w:rsidRDefault="00000000">
      <w:r>
        <w:t>☐  Create a desktop shortcut for an application or folder</w:t>
      </w:r>
    </w:p>
    <w:p w14:paraId="09C8A479" w14:textId="77777777" w:rsidR="007C2A56" w:rsidRDefault="00000000">
      <w:r>
        <w:t>☐  Use essential keyboard shortcuts (e.g., Ctrl+C, Ctrl+V, Ctrl+S)</w:t>
      </w:r>
    </w:p>
    <w:p w14:paraId="715A7EEF" w14:textId="77777777" w:rsidR="007C2A56" w:rsidRDefault="00000000">
      <w:r>
        <w:t>☐  Take a screenshot and paste it into a blank document</w:t>
      </w:r>
    </w:p>
    <w:p w14:paraId="37C493E1" w14:textId="77777777" w:rsidR="007C2A56" w:rsidRDefault="00000000">
      <w:r>
        <w:t>☐  Find system settings (e.g., to check network connection)</w:t>
      </w:r>
    </w:p>
    <w:p w14:paraId="0B69FEBA" w14:textId="77777777" w:rsidR="007C2A56" w:rsidRDefault="00000000">
      <w:r>
        <w:br/>
        <w:t>Extension: Time yourself completing a keyboard shortcut challenge and record your time here: __________________</w:t>
      </w:r>
    </w:p>
    <w:p w14:paraId="7C5DCCD4" w14:textId="77777777" w:rsidR="007C2A56" w:rsidRDefault="00000000">
      <w:r>
        <w:br w:type="page"/>
      </w:r>
    </w:p>
    <w:p w14:paraId="3587E81D" w14:textId="77777777" w:rsidR="007C2A56" w:rsidRDefault="00000000">
      <w:pPr>
        <w:pStyle w:val="Heading1"/>
      </w:pPr>
      <w:r>
        <w:rPr>
          <w:color w:val="003366"/>
        </w:rPr>
        <w:lastRenderedPageBreak/>
        <w:t>Session 2: File Management Essentials</w:t>
      </w:r>
    </w:p>
    <w:p w14:paraId="39E06731" w14:textId="77777777" w:rsidR="007C2A56" w:rsidRDefault="00000000">
      <w:pPr>
        <w:pStyle w:val="Heading2"/>
      </w:pPr>
      <w:r>
        <w:t>Main Activity: Organise the Chaos</w:t>
      </w:r>
    </w:p>
    <w:p w14:paraId="70E3A7A7" w14:textId="77777777" w:rsidR="007C2A56" w:rsidRDefault="00000000">
      <w:r>
        <w:t>Your teacher will provide you with a "messy" folder containing randomly named files, duplicate documents, images, and downloads. Your task is to clean this up.</w:t>
      </w:r>
    </w:p>
    <w:p w14:paraId="68A39E3D" w14:textId="77777777" w:rsidR="007C2A56" w:rsidRDefault="00000000">
      <w:pPr>
        <w:pStyle w:val="Heading3"/>
      </w:pPr>
      <w:r>
        <w:t>Task Checklist:</w:t>
      </w:r>
    </w:p>
    <w:p w14:paraId="67FA6BA4" w14:textId="77777777" w:rsidR="007C2A56" w:rsidRDefault="00000000">
      <w:r>
        <w:t>☐  Create a logical folder structure (e.g., by subject or topic)</w:t>
      </w:r>
    </w:p>
    <w:p w14:paraId="0D00587C" w14:textId="77777777" w:rsidR="007C2A56" w:rsidRDefault="00000000">
      <w:r>
        <w:t>☐  Rename files using appropriate and clear conventions</w:t>
      </w:r>
    </w:p>
    <w:p w14:paraId="614F41B8" w14:textId="77777777" w:rsidR="007C2A56" w:rsidRDefault="00000000">
      <w:r>
        <w:t>☐  Move files into their correct subfolders</w:t>
      </w:r>
    </w:p>
    <w:p w14:paraId="38992448" w14:textId="77777777" w:rsidR="007C2A56" w:rsidRDefault="00000000">
      <w:r>
        <w:t>☐  Identify and delete unnecessary duplicates</w:t>
      </w:r>
    </w:p>
    <w:p w14:paraId="6611C255" w14:textId="77777777" w:rsidR="007C2A56" w:rsidRDefault="00000000">
      <w:r>
        <w:br/>
        <w:t>Extension: Practice creating zipped folders or moving files to a removable USB drive.</w:t>
      </w:r>
    </w:p>
    <w:p w14:paraId="52593176" w14:textId="77777777" w:rsidR="007C2A56" w:rsidRDefault="00000000">
      <w:pPr>
        <w:pStyle w:val="Heading3"/>
      </w:pPr>
      <w:r>
        <w:t>Plan Your Folder Structure:</w:t>
      </w:r>
    </w:p>
    <w:p w14:paraId="42CB5C00" w14:textId="77777777" w:rsidR="007C2A56" w:rsidRDefault="00000000">
      <w:r>
        <w:t>Use the space below to draw a map of how you will organise your folders before you create them on the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C2A56" w14:paraId="0FE737CE" w14:textId="77777777">
        <w:tc>
          <w:tcPr>
            <w:tcW w:w="8640" w:type="dxa"/>
          </w:tcPr>
          <w:p w14:paraId="0E954791" w14:textId="77777777" w:rsidR="007C2A56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454A12B" w14:textId="77777777" w:rsidR="007C2A56" w:rsidRDefault="00000000">
      <w:r>
        <w:br w:type="page"/>
      </w:r>
    </w:p>
    <w:p w14:paraId="2DB7C577" w14:textId="77777777" w:rsidR="007C2A56" w:rsidRDefault="00000000">
      <w:pPr>
        <w:pStyle w:val="Heading1"/>
      </w:pPr>
      <w:r>
        <w:rPr>
          <w:color w:val="003366"/>
        </w:rPr>
        <w:lastRenderedPageBreak/>
        <w:t>Session 3: Internet &amp; Online Research</w:t>
      </w:r>
    </w:p>
    <w:p w14:paraId="7E1F2DB5" w14:textId="77777777" w:rsidR="007C2A56" w:rsidRDefault="00000000">
      <w:pPr>
        <w:pStyle w:val="Heading2"/>
      </w:pPr>
      <w:r>
        <w:t>Main Activity: Fact or Fake?</w:t>
      </w:r>
    </w:p>
    <w:p w14:paraId="0D2983E6" w14:textId="77777777" w:rsidR="007C2A56" w:rsidRDefault="00000000">
      <w:r>
        <w:t>Research your given topic using several different websites. You need to determine which sources are trustworthy and which may contain misinformation.</w:t>
      </w:r>
    </w:p>
    <w:p w14:paraId="0CB5CDDF" w14:textId="77777777" w:rsidR="007C2A56" w:rsidRDefault="00000000">
      <w:r>
        <w:t>Fill in the comparison table below to evaluate three different websites: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2A56" w14:paraId="18BFC716" w14:textId="77777777">
        <w:tc>
          <w:tcPr>
            <w:tcW w:w="1728" w:type="dxa"/>
            <w:shd w:val="clear" w:color="auto" w:fill="D3D3D3"/>
          </w:tcPr>
          <w:p w14:paraId="35A7AA25" w14:textId="77777777" w:rsidR="007C2A56" w:rsidRDefault="00000000">
            <w:r>
              <w:rPr>
                <w:b/>
              </w:rPr>
              <w:t>Website Name / URL</w:t>
            </w:r>
          </w:p>
        </w:tc>
        <w:tc>
          <w:tcPr>
            <w:tcW w:w="1728" w:type="dxa"/>
            <w:shd w:val="clear" w:color="auto" w:fill="D3D3D3"/>
          </w:tcPr>
          <w:p w14:paraId="7C3727E0" w14:textId="77777777" w:rsidR="007C2A56" w:rsidRDefault="00000000">
            <w:r>
              <w:rPr>
                <w:b/>
              </w:rPr>
              <w:t>Author (Who wrote it?)</w:t>
            </w:r>
          </w:p>
        </w:tc>
        <w:tc>
          <w:tcPr>
            <w:tcW w:w="1728" w:type="dxa"/>
            <w:shd w:val="clear" w:color="auto" w:fill="D3D3D3"/>
          </w:tcPr>
          <w:p w14:paraId="6B01C5CB" w14:textId="77777777" w:rsidR="007C2A56" w:rsidRDefault="00000000">
            <w:r>
              <w:rPr>
                <w:b/>
              </w:rPr>
              <w:t>Domain Type (.com, .org, .edu, .gov)</w:t>
            </w:r>
          </w:p>
        </w:tc>
        <w:tc>
          <w:tcPr>
            <w:tcW w:w="1728" w:type="dxa"/>
            <w:shd w:val="clear" w:color="auto" w:fill="D3D3D3"/>
          </w:tcPr>
          <w:p w14:paraId="3E0DDBAE" w14:textId="77777777" w:rsidR="007C2A56" w:rsidRDefault="00000000">
            <w:r>
              <w:rPr>
                <w:b/>
              </w:rPr>
              <w:t>Date (When was it published/updated?)</w:t>
            </w:r>
          </w:p>
        </w:tc>
        <w:tc>
          <w:tcPr>
            <w:tcW w:w="1728" w:type="dxa"/>
            <w:shd w:val="clear" w:color="auto" w:fill="D3D3D3"/>
          </w:tcPr>
          <w:p w14:paraId="34B18172" w14:textId="77777777" w:rsidR="007C2A56" w:rsidRDefault="00000000">
            <w:r>
              <w:rPr>
                <w:b/>
              </w:rPr>
              <w:t>Evidence Provided (Sources, quotes, data?)</w:t>
            </w:r>
          </w:p>
        </w:tc>
      </w:tr>
      <w:tr w:rsidR="007C2A56" w14:paraId="29B00003" w14:textId="77777777">
        <w:tc>
          <w:tcPr>
            <w:tcW w:w="1728" w:type="dxa"/>
          </w:tcPr>
          <w:p w14:paraId="10455436" w14:textId="77777777" w:rsidR="007C2A56" w:rsidRDefault="00000000">
            <w:r>
              <w:br/>
            </w:r>
            <w:r>
              <w:br/>
            </w:r>
          </w:p>
        </w:tc>
        <w:tc>
          <w:tcPr>
            <w:tcW w:w="1728" w:type="dxa"/>
          </w:tcPr>
          <w:p w14:paraId="4EBC5E74" w14:textId="77777777" w:rsidR="007C2A56" w:rsidRDefault="007C2A56"/>
        </w:tc>
        <w:tc>
          <w:tcPr>
            <w:tcW w:w="1728" w:type="dxa"/>
          </w:tcPr>
          <w:p w14:paraId="2B8062E1" w14:textId="77777777" w:rsidR="007C2A56" w:rsidRDefault="007C2A56"/>
        </w:tc>
        <w:tc>
          <w:tcPr>
            <w:tcW w:w="1728" w:type="dxa"/>
          </w:tcPr>
          <w:p w14:paraId="775E2A4D" w14:textId="77777777" w:rsidR="007C2A56" w:rsidRDefault="007C2A56"/>
        </w:tc>
        <w:tc>
          <w:tcPr>
            <w:tcW w:w="1728" w:type="dxa"/>
          </w:tcPr>
          <w:p w14:paraId="7289C0A2" w14:textId="77777777" w:rsidR="007C2A56" w:rsidRDefault="007C2A56"/>
        </w:tc>
      </w:tr>
      <w:tr w:rsidR="007C2A56" w14:paraId="2CCCCD00" w14:textId="77777777">
        <w:tc>
          <w:tcPr>
            <w:tcW w:w="1728" w:type="dxa"/>
          </w:tcPr>
          <w:p w14:paraId="5FFD41FD" w14:textId="77777777" w:rsidR="007C2A56" w:rsidRDefault="00000000">
            <w:r>
              <w:br/>
            </w:r>
            <w:r>
              <w:br/>
            </w:r>
          </w:p>
        </w:tc>
        <w:tc>
          <w:tcPr>
            <w:tcW w:w="1728" w:type="dxa"/>
          </w:tcPr>
          <w:p w14:paraId="11D96B04" w14:textId="77777777" w:rsidR="007C2A56" w:rsidRDefault="007C2A56"/>
        </w:tc>
        <w:tc>
          <w:tcPr>
            <w:tcW w:w="1728" w:type="dxa"/>
          </w:tcPr>
          <w:p w14:paraId="5CEB45B4" w14:textId="77777777" w:rsidR="007C2A56" w:rsidRDefault="007C2A56"/>
        </w:tc>
        <w:tc>
          <w:tcPr>
            <w:tcW w:w="1728" w:type="dxa"/>
          </w:tcPr>
          <w:p w14:paraId="48DDEEA5" w14:textId="77777777" w:rsidR="007C2A56" w:rsidRDefault="007C2A56"/>
        </w:tc>
        <w:tc>
          <w:tcPr>
            <w:tcW w:w="1728" w:type="dxa"/>
          </w:tcPr>
          <w:p w14:paraId="05190B22" w14:textId="77777777" w:rsidR="007C2A56" w:rsidRDefault="007C2A56"/>
        </w:tc>
      </w:tr>
      <w:tr w:rsidR="007C2A56" w14:paraId="321CDB81" w14:textId="77777777">
        <w:tc>
          <w:tcPr>
            <w:tcW w:w="1728" w:type="dxa"/>
          </w:tcPr>
          <w:p w14:paraId="47E154F0" w14:textId="77777777" w:rsidR="007C2A56" w:rsidRDefault="00000000">
            <w:r>
              <w:br/>
            </w:r>
            <w:r>
              <w:br/>
            </w:r>
          </w:p>
        </w:tc>
        <w:tc>
          <w:tcPr>
            <w:tcW w:w="1728" w:type="dxa"/>
          </w:tcPr>
          <w:p w14:paraId="2A845028" w14:textId="77777777" w:rsidR="007C2A56" w:rsidRDefault="007C2A56"/>
        </w:tc>
        <w:tc>
          <w:tcPr>
            <w:tcW w:w="1728" w:type="dxa"/>
          </w:tcPr>
          <w:p w14:paraId="3103E79F" w14:textId="77777777" w:rsidR="007C2A56" w:rsidRDefault="007C2A56"/>
        </w:tc>
        <w:tc>
          <w:tcPr>
            <w:tcW w:w="1728" w:type="dxa"/>
          </w:tcPr>
          <w:p w14:paraId="7DD99779" w14:textId="77777777" w:rsidR="007C2A56" w:rsidRDefault="007C2A56"/>
        </w:tc>
        <w:tc>
          <w:tcPr>
            <w:tcW w:w="1728" w:type="dxa"/>
          </w:tcPr>
          <w:p w14:paraId="1F94FF8F" w14:textId="77777777" w:rsidR="007C2A56" w:rsidRDefault="007C2A56"/>
        </w:tc>
      </w:tr>
    </w:tbl>
    <w:p w14:paraId="181DB371" w14:textId="77777777" w:rsidR="007C2A56" w:rsidRDefault="00000000">
      <w:r>
        <w:br/>
        <w:t>Extension: Use a reverse image search on one of the pictures you found to check its original source.</w:t>
      </w:r>
    </w:p>
    <w:sectPr w:rsidR="007C2A5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E1B5" w14:textId="77777777" w:rsidR="0009387E" w:rsidRDefault="0009387E" w:rsidP="007943D9">
      <w:pPr>
        <w:spacing w:after="0" w:line="240" w:lineRule="auto"/>
      </w:pPr>
      <w:r>
        <w:separator/>
      </w:r>
    </w:p>
  </w:endnote>
  <w:endnote w:type="continuationSeparator" w:id="0">
    <w:p w14:paraId="322849EB" w14:textId="77777777" w:rsidR="0009387E" w:rsidRDefault="0009387E" w:rsidP="00794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9209831"/>
      <w:docPartObj>
        <w:docPartGallery w:val="Page Numbers (Bottom of Page)"/>
        <w:docPartUnique/>
      </w:docPartObj>
    </w:sdtPr>
    <w:sdtContent>
      <w:p w14:paraId="62681DBA" w14:textId="4BD6D721" w:rsidR="007943D9" w:rsidRDefault="007943D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DFCEF46" w14:textId="77777777" w:rsidR="007943D9" w:rsidRDefault="00794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4F69" w14:textId="77777777" w:rsidR="0009387E" w:rsidRDefault="0009387E" w:rsidP="007943D9">
      <w:pPr>
        <w:spacing w:after="0" w:line="240" w:lineRule="auto"/>
      </w:pPr>
      <w:r>
        <w:separator/>
      </w:r>
    </w:p>
  </w:footnote>
  <w:footnote w:type="continuationSeparator" w:id="0">
    <w:p w14:paraId="628958BF" w14:textId="77777777" w:rsidR="0009387E" w:rsidRDefault="0009387E" w:rsidP="00794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799738">
    <w:abstractNumId w:val="8"/>
  </w:num>
  <w:num w:numId="2" w16cid:durableId="1614286896">
    <w:abstractNumId w:val="6"/>
  </w:num>
  <w:num w:numId="3" w16cid:durableId="1797946851">
    <w:abstractNumId w:val="5"/>
  </w:num>
  <w:num w:numId="4" w16cid:durableId="521481318">
    <w:abstractNumId w:val="4"/>
  </w:num>
  <w:num w:numId="5" w16cid:durableId="412317285">
    <w:abstractNumId w:val="7"/>
  </w:num>
  <w:num w:numId="6" w16cid:durableId="1190070762">
    <w:abstractNumId w:val="3"/>
  </w:num>
  <w:num w:numId="7" w16cid:durableId="1793137446">
    <w:abstractNumId w:val="2"/>
  </w:num>
  <w:num w:numId="8" w16cid:durableId="1450002777">
    <w:abstractNumId w:val="1"/>
  </w:num>
  <w:num w:numId="9" w16cid:durableId="161863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87E"/>
    <w:rsid w:val="0015074B"/>
    <w:rsid w:val="0029639D"/>
    <w:rsid w:val="00326F90"/>
    <w:rsid w:val="007943D9"/>
    <w:rsid w:val="007C2A56"/>
    <w:rsid w:val="00AA1D8D"/>
    <w:rsid w:val="00B47730"/>
    <w:rsid w:val="00B63B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46964B-9131-4483-9FE7-F15D8E2D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Gareth WRIGHT</cp:lastModifiedBy>
  <cp:revision>2</cp:revision>
  <dcterms:created xsi:type="dcterms:W3CDTF">2013-12-23T23:15:00Z</dcterms:created>
  <dcterms:modified xsi:type="dcterms:W3CDTF">2026-06-09T12:27:00Z</dcterms:modified>
  <cp:category/>
</cp:coreProperties>
</file>