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3CBDD" w14:textId="77777777" w:rsidR="007F2DEA" w:rsidRDefault="00000000">
      <w:pPr>
        <w:pStyle w:val="Title"/>
        <w:jc w:val="center"/>
      </w:pPr>
      <w:r>
        <w:rPr>
          <w:color w:val="003366"/>
        </w:rPr>
        <w:t>DIGITAL SKILLS PASSPORT</w:t>
      </w:r>
    </w:p>
    <w:p w14:paraId="2ED09F86" w14:textId="77777777" w:rsidR="007F2DEA" w:rsidRDefault="00000000">
      <w:pPr>
        <w:jc w:val="center"/>
      </w:pPr>
      <w:r>
        <w:rPr>
          <w:b/>
          <w:color w:val="646464"/>
        </w:rPr>
        <w:t>KS4 Transition &amp; Foundation Competency Tracker</w:t>
      </w:r>
    </w:p>
    <w:p w14:paraId="1484A10A" w14:textId="77777777" w:rsidR="007F2DEA" w:rsidRDefault="00000000">
      <w:r>
        <w:br/>
      </w:r>
    </w:p>
    <w:tbl>
      <w:tblPr>
        <w:tblW w:w="0" w:type="auto"/>
        <w:jc w:val="center"/>
        <w:tblLayout w:type="fixed"/>
        <w:tblLook w:val="04A0" w:firstRow="1" w:lastRow="0" w:firstColumn="1" w:lastColumn="0" w:noHBand="0" w:noVBand="1"/>
      </w:tblPr>
      <w:tblGrid>
        <w:gridCol w:w="2160"/>
        <w:gridCol w:w="6480"/>
      </w:tblGrid>
      <w:tr w:rsidR="007F2DEA" w14:paraId="1E7EAE97" w14:textId="77777777">
        <w:trPr>
          <w:jc w:val="center"/>
        </w:trPr>
        <w:tc>
          <w:tcPr>
            <w:tcW w:w="2160" w:type="dxa"/>
          </w:tcPr>
          <w:p w14:paraId="3F22A971" w14:textId="77777777" w:rsidR="007F2DEA" w:rsidRDefault="00000000">
            <w:pPr>
              <w:spacing w:after="240"/>
            </w:pPr>
            <w:r>
              <w:rPr>
                <w:b/>
              </w:rPr>
              <w:t>Student Name:</w:t>
            </w:r>
          </w:p>
        </w:tc>
        <w:tc>
          <w:tcPr>
            <w:tcW w:w="6480" w:type="dxa"/>
          </w:tcPr>
          <w:p w14:paraId="2FCB1F5B" w14:textId="77777777" w:rsidR="007F2DEA" w:rsidRDefault="007F2DEA">
            <w:pPr>
              <w:spacing w:after="240"/>
            </w:pPr>
          </w:p>
        </w:tc>
      </w:tr>
      <w:tr w:rsidR="007F2DEA" w14:paraId="6D484C67" w14:textId="77777777">
        <w:trPr>
          <w:jc w:val="center"/>
        </w:trPr>
        <w:tc>
          <w:tcPr>
            <w:tcW w:w="2160" w:type="dxa"/>
          </w:tcPr>
          <w:p w14:paraId="7CFCAA19" w14:textId="77777777" w:rsidR="007F2DEA" w:rsidRDefault="00000000">
            <w:pPr>
              <w:spacing w:after="240"/>
            </w:pPr>
            <w:r>
              <w:rPr>
                <w:b/>
              </w:rPr>
              <w:t>Tutor Group / Class:</w:t>
            </w:r>
          </w:p>
        </w:tc>
        <w:tc>
          <w:tcPr>
            <w:tcW w:w="6480" w:type="dxa"/>
          </w:tcPr>
          <w:p w14:paraId="041679B8" w14:textId="77777777" w:rsidR="007F2DEA" w:rsidRDefault="007F2DEA">
            <w:pPr>
              <w:spacing w:after="240"/>
            </w:pPr>
          </w:p>
        </w:tc>
      </w:tr>
      <w:tr w:rsidR="007F2DEA" w14:paraId="1381A22D" w14:textId="77777777">
        <w:trPr>
          <w:jc w:val="center"/>
        </w:trPr>
        <w:tc>
          <w:tcPr>
            <w:tcW w:w="2160" w:type="dxa"/>
          </w:tcPr>
          <w:p w14:paraId="09A7ECFA" w14:textId="77777777" w:rsidR="007F2DEA" w:rsidRDefault="00000000">
            <w:pPr>
              <w:spacing w:after="240"/>
            </w:pPr>
            <w:r>
              <w:rPr>
                <w:b/>
              </w:rPr>
              <w:t>Teacher:</w:t>
            </w:r>
          </w:p>
        </w:tc>
        <w:tc>
          <w:tcPr>
            <w:tcW w:w="6480" w:type="dxa"/>
          </w:tcPr>
          <w:p w14:paraId="0A3AF97B" w14:textId="77777777" w:rsidR="007F2DEA" w:rsidRDefault="007F2DEA">
            <w:pPr>
              <w:spacing w:after="240"/>
            </w:pPr>
          </w:p>
        </w:tc>
      </w:tr>
    </w:tbl>
    <w:p w14:paraId="6F375E8E" w14:textId="77777777" w:rsidR="007F2DEA" w:rsidRDefault="00000000">
      <w:r>
        <w:br/>
      </w:r>
    </w:p>
    <w:p w14:paraId="3A334EFE" w14:textId="77777777" w:rsidR="007F2DEA" w:rsidRDefault="00000000">
      <w:pPr>
        <w:jc w:val="both"/>
      </w:pPr>
      <w:r>
        <w:t>Welcome to your Digital Skills Curriculum. This passport tracks your progress across 12 core competencies required for academic and professional success. As you complete the practical tasks in each weekly session, have your teacher sign off on your newly acquired skills.</w:t>
      </w:r>
    </w:p>
    <w:p w14:paraId="5D6A4535" w14:textId="77777777" w:rsidR="007F2DEA" w:rsidRDefault="00000000">
      <w:r>
        <w:br w:type="page"/>
      </w:r>
    </w:p>
    <w:p w14:paraId="50EDE16A" w14:textId="77777777" w:rsidR="007F2DEA" w:rsidRDefault="00000000">
      <w:pPr>
        <w:pStyle w:val="Heading1"/>
      </w:pPr>
      <w:r>
        <w:rPr>
          <w:color w:val="003366"/>
        </w:rPr>
        <w:lastRenderedPageBreak/>
        <w:t>Weekly Competency Tracker</w:t>
      </w:r>
    </w:p>
    <w:p w14:paraId="50ED6D35" w14:textId="77777777" w:rsidR="007F2DEA" w:rsidRDefault="00000000">
      <w:r>
        <w:t>Check off each skill as you master it and secure a sign-off from your assessor.</w:t>
      </w:r>
    </w:p>
    <w:tbl>
      <w:tblPr>
        <w:tblStyle w:val="TableGrid"/>
        <w:tblW w:w="0" w:type="auto"/>
        <w:tblLook w:val="04A0" w:firstRow="1" w:lastRow="0" w:firstColumn="1" w:lastColumn="0" w:noHBand="0" w:noVBand="1"/>
      </w:tblPr>
      <w:tblGrid>
        <w:gridCol w:w="1430"/>
        <w:gridCol w:w="4045"/>
        <w:gridCol w:w="1652"/>
        <w:gridCol w:w="1729"/>
      </w:tblGrid>
      <w:tr w:rsidR="007F2DEA" w14:paraId="711A518E" w14:textId="77777777">
        <w:tc>
          <w:tcPr>
            <w:tcW w:w="720" w:type="dxa"/>
            <w:shd w:val="clear" w:color="auto" w:fill="003366"/>
          </w:tcPr>
          <w:p w14:paraId="3F8371F4" w14:textId="77777777" w:rsidR="007F2DEA" w:rsidRDefault="00000000">
            <w:proofErr w:type="spellStart"/>
            <w:r>
              <w:rPr>
                <w:b/>
                <w:color w:val="FFFFFF"/>
              </w:rPr>
              <w:t>Wk</w:t>
            </w:r>
            <w:proofErr w:type="spellEnd"/>
          </w:p>
        </w:tc>
        <w:tc>
          <w:tcPr>
            <w:tcW w:w="5760" w:type="dxa"/>
            <w:shd w:val="clear" w:color="auto" w:fill="003366"/>
          </w:tcPr>
          <w:p w14:paraId="30B78677" w14:textId="77777777" w:rsidR="007F2DEA" w:rsidRDefault="00000000">
            <w:r>
              <w:rPr>
                <w:b/>
                <w:color w:val="FFFFFF"/>
              </w:rPr>
              <w:t>Module &amp; Practical Skills</w:t>
            </w:r>
          </w:p>
        </w:tc>
        <w:tc>
          <w:tcPr>
            <w:tcW w:w="1440" w:type="dxa"/>
            <w:shd w:val="clear" w:color="auto" w:fill="003366"/>
          </w:tcPr>
          <w:p w14:paraId="0BAE617E" w14:textId="77777777" w:rsidR="007F2DEA" w:rsidRDefault="00000000">
            <w:r>
              <w:rPr>
                <w:b/>
                <w:color w:val="FFFFFF"/>
              </w:rPr>
              <w:t>Student (Tick)</w:t>
            </w:r>
          </w:p>
        </w:tc>
        <w:tc>
          <w:tcPr>
            <w:tcW w:w="2160" w:type="dxa"/>
            <w:shd w:val="clear" w:color="auto" w:fill="003366"/>
          </w:tcPr>
          <w:p w14:paraId="3BDEE595" w14:textId="77777777" w:rsidR="007F2DEA" w:rsidRDefault="00000000">
            <w:r>
              <w:rPr>
                <w:b/>
                <w:color w:val="FFFFFF"/>
              </w:rPr>
              <w:t>Assessor Sign-off</w:t>
            </w:r>
          </w:p>
        </w:tc>
      </w:tr>
      <w:tr w:rsidR="007F2DEA" w14:paraId="4E19D0BC" w14:textId="77777777">
        <w:tc>
          <w:tcPr>
            <w:tcW w:w="2160" w:type="dxa"/>
          </w:tcPr>
          <w:p w14:paraId="19B798EB" w14:textId="77777777" w:rsidR="007F2DEA" w:rsidRDefault="00000000">
            <w:pPr>
              <w:jc w:val="center"/>
            </w:pPr>
            <w:r>
              <w:t>1</w:t>
            </w:r>
          </w:p>
        </w:tc>
        <w:tc>
          <w:tcPr>
            <w:tcW w:w="2160" w:type="dxa"/>
          </w:tcPr>
          <w:p w14:paraId="33722B3D" w14:textId="77777777" w:rsidR="007F2DEA" w:rsidRDefault="00000000">
            <w:r>
              <w:rPr>
                <w:b/>
              </w:rPr>
              <w:t>Introduction to Digital Skills</w:t>
            </w:r>
          </w:p>
          <w:p w14:paraId="3DF1A205" w14:textId="77777777" w:rsidR="007F2DEA" w:rsidRDefault="00000000">
            <w:pPr>
              <w:pStyle w:val="ListBullet"/>
            </w:pPr>
            <w:r>
              <w:t>Navigate desktop &amp; open applications</w:t>
            </w:r>
          </w:p>
          <w:p w14:paraId="79E17201" w14:textId="77777777" w:rsidR="007F2DEA" w:rsidRDefault="00000000">
            <w:pPr>
              <w:pStyle w:val="ListBullet"/>
            </w:pPr>
            <w:r>
              <w:t>Use essential keyboard shortcuts</w:t>
            </w:r>
          </w:p>
          <w:p w14:paraId="58DF888C" w14:textId="77777777" w:rsidR="007F2DEA" w:rsidRDefault="00000000">
            <w:pPr>
              <w:pStyle w:val="ListBullet"/>
            </w:pPr>
            <w:r>
              <w:t>Locate system settings &amp; adjust display/volume</w:t>
            </w:r>
          </w:p>
        </w:tc>
        <w:tc>
          <w:tcPr>
            <w:tcW w:w="2160" w:type="dxa"/>
          </w:tcPr>
          <w:p w14:paraId="12864A30" w14:textId="77777777" w:rsidR="007F2DEA" w:rsidRDefault="00000000">
            <w:pPr>
              <w:jc w:val="center"/>
            </w:pPr>
            <w:r>
              <w:t>☐</w:t>
            </w:r>
            <w:r>
              <w:br/>
              <w:t>☐</w:t>
            </w:r>
            <w:r>
              <w:br/>
              <w:t>☐</w:t>
            </w:r>
          </w:p>
        </w:tc>
        <w:tc>
          <w:tcPr>
            <w:tcW w:w="2160" w:type="dxa"/>
          </w:tcPr>
          <w:p w14:paraId="44D8D96C" w14:textId="77777777" w:rsidR="007F2DEA" w:rsidRDefault="007F2DEA"/>
        </w:tc>
      </w:tr>
      <w:tr w:rsidR="007F2DEA" w14:paraId="70B2AE5B" w14:textId="77777777">
        <w:tc>
          <w:tcPr>
            <w:tcW w:w="2160" w:type="dxa"/>
          </w:tcPr>
          <w:p w14:paraId="4F69A798" w14:textId="77777777" w:rsidR="007F2DEA" w:rsidRDefault="00000000">
            <w:pPr>
              <w:jc w:val="center"/>
            </w:pPr>
            <w:r>
              <w:t>2</w:t>
            </w:r>
          </w:p>
        </w:tc>
        <w:tc>
          <w:tcPr>
            <w:tcW w:w="2160" w:type="dxa"/>
          </w:tcPr>
          <w:p w14:paraId="234F5041" w14:textId="77777777" w:rsidR="007F2DEA" w:rsidRDefault="00000000">
            <w:r>
              <w:rPr>
                <w:b/>
              </w:rPr>
              <w:t>File Management Essentials</w:t>
            </w:r>
          </w:p>
          <w:p w14:paraId="34C6A5E1" w14:textId="77777777" w:rsidR="007F2DEA" w:rsidRDefault="00000000">
            <w:pPr>
              <w:pStyle w:val="ListBullet"/>
            </w:pPr>
            <w:r>
              <w:t>Create logical folder structures</w:t>
            </w:r>
          </w:p>
          <w:p w14:paraId="43D68187" w14:textId="77777777" w:rsidR="007F2DEA" w:rsidRDefault="00000000">
            <w:pPr>
              <w:pStyle w:val="ListBullet"/>
            </w:pPr>
            <w:r>
              <w:t>Rename files using clear naming conventions</w:t>
            </w:r>
          </w:p>
          <w:p w14:paraId="1733FB40" w14:textId="77777777" w:rsidR="007F2DEA" w:rsidRDefault="00000000">
            <w:pPr>
              <w:pStyle w:val="ListBullet"/>
            </w:pPr>
            <w:r>
              <w:t xml:space="preserve">Move and </w:t>
            </w:r>
            <w:proofErr w:type="spellStart"/>
            <w:r>
              <w:t>organise</w:t>
            </w:r>
            <w:proofErr w:type="spellEnd"/>
            <w:r>
              <w:t xml:space="preserve"> files accurately</w:t>
            </w:r>
          </w:p>
        </w:tc>
        <w:tc>
          <w:tcPr>
            <w:tcW w:w="2160" w:type="dxa"/>
          </w:tcPr>
          <w:p w14:paraId="403A8C9C" w14:textId="77777777" w:rsidR="007F2DEA" w:rsidRDefault="00000000">
            <w:pPr>
              <w:jc w:val="center"/>
            </w:pPr>
            <w:r>
              <w:t>☐</w:t>
            </w:r>
            <w:r>
              <w:br/>
              <w:t>☐</w:t>
            </w:r>
            <w:r>
              <w:br/>
              <w:t>☐</w:t>
            </w:r>
          </w:p>
        </w:tc>
        <w:tc>
          <w:tcPr>
            <w:tcW w:w="2160" w:type="dxa"/>
          </w:tcPr>
          <w:p w14:paraId="213105A7" w14:textId="77777777" w:rsidR="007F2DEA" w:rsidRDefault="007F2DEA"/>
        </w:tc>
      </w:tr>
      <w:tr w:rsidR="007F2DEA" w14:paraId="0C72B3F4" w14:textId="77777777">
        <w:tc>
          <w:tcPr>
            <w:tcW w:w="2160" w:type="dxa"/>
          </w:tcPr>
          <w:p w14:paraId="11D7DF55" w14:textId="77777777" w:rsidR="007F2DEA" w:rsidRDefault="00000000">
            <w:pPr>
              <w:jc w:val="center"/>
            </w:pPr>
            <w:r>
              <w:t>3</w:t>
            </w:r>
          </w:p>
        </w:tc>
        <w:tc>
          <w:tcPr>
            <w:tcW w:w="2160" w:type="dxa"/>
          </w:tcPr>
          <w:p w14:paraId="219F868A" w14:textId="77777777" w:rsidR="007F2DEA" w:rsidRDefault="00000000">
            <w:r>
              <w:rPr>
                <w:b/>
              </w:rPr>
              <w:t>Internet &amp; Online Research</w:t>
            </w:r>
          </w:p>
          <w:p w14:paraId="7FF91A9F" w14:textId="77777777" w:rsidR="007F2DEA" w:rsidRDefault="00000000">
            <w:pPr>
              <w:pStyle w:val="ListBullet"/>
            </w:pPr>
            <w:r>
              <w:t>Use search engines efficiently</w:t>
            </w:r>
          </w:p>
          <w:p w14:paraId="127F3256" w14:textId="77777777" w:rsidR="007F2DEA" w:rsidRDefault="00000000">
            <w:pPr>
              <w:pStyle w:val="ListBullet"/>
            </w:pPr>
            <w:r>
              <w:t>Evaluate website reliability (Fact vs. Fake)</w:t>
            </w:r>
          </w:p>
          <w:p w14:paraId="34BAC85D" w14:textId="77777777" w:rsidR="007F2DEA" w:rsidRDefault="00000000">
            <w:pPr>
              <w:pStyle w:val="ListBullet"/>
            </w:pPr>
            <w:proofErr w:type="spellStart"/>
            <w:r>
              <w:t>Organise</w:t>
            </w:r>
            <w:proofErr w:type="spellEnd"/>
            <w:r>
              <w:t xml:space="preserve"> bookmarks into folders</w:t>
            </w:r>
          </w:p>
        </w:tc>
        <w:tc>
          <w:tcPr>
            <w:tcW w:w="2160" w:type="dxa"/>
          </w:tcPr>
          <w:p w14:paraId="7CA55752" w14:textId="77777777" w:rsidR="007F2DEA" w:rsidRDefault="00000000">
            <w:pPr>
              <w:jc w:val="center"/>
            </w:pPr>
            <w:r>
              <w:t>☐</w:t>
            </w:r>
            <w:r>
              <w:br/>
              <w:t>☐</w:t>
            </w:r>
            <w:r>
              <w:br/>
              <w:t>☐</w:t>
            </w:r>
          </w:p>
        </w:tc>
        <w:tc>
          <w:tcPr>
            <w:tcW w:w="2160" w:type="dxa"/>
          </w:tcPr>
          <w:p w14:paraId="6E13E630" w14:textId="77777777" w:rsidR="007F2DEA" w:rsidRDefault="007F2DEA"/>
        </w:tc>
      </w:tr>
      <w:tr w:rsidR="007F2DEA" w14:paraId="02650EC6" w14:textId="77777777">
        <w:tc>
          <w:tcPr>
            <w:tcW w:w="2160" w:type="dxa"/>
          </w:tcPr>
          <w:p w14:paraId="276E5C80" w14:textId="77777777" w:rsidR="007F2DEA" w:rsidRDefault="00000000">
            <w:pPr>
              <w:jc w:val="center"/>
            </w:pPr>
            <w:r>
              <w:t>4</w:t>
            </w:r>
          </w:p>
        </w:tc>
        <w:tc>
          <w:tcPr>
            <w:tcW w:w="2160" w:type="dxa"/>
          </w:tcPr>
          <w:p w14:paraId="4FDF7191" w14:textId="77777777" w:rsidR="007F2DEA" w:rsidRDefault="00000000">
            <w:r>
              <w:rPr>
                <w:b/>
              </w:rPr>
              <w:t>Word Processing Basics</w:t>
            </w:r>
          </w:p>
          <w:p w14:paraId="4A14A410" w14:textId="77777777" w:rsidR="007F2DEA" w:rsidRDefault="00000000">
            <w:pPr>
              <w:pStyle w:val="ListBullet"/>
            </w:pPr>
            <w:r>
              <w:t>Format text (fonts, sizes, alignment)</w:t>
            </w:r>
          </w:p>
          <w:p w14:paraId="14E6D23B" w14:textId="77777777" w:rsidR="007F2DEA" w:rsidRDefault="00000000">
            <w:pPr>
              <w:pStyle w:val="ListBullet"/>
            </w:pPr>
            <w:r>
              <w:t>Insert bullet points, numbering &amp; images</w:t>
            </w:r>
          </w:p>
          <w:p w14:paraId="761BE1CB" w14:textId="77777777" w:rsidR="007F2DEA" w:rsidRDefault="00000000">
            <w:pPr>
              <w:pStyle w:val="ListBullet"/>
            </w:pPr>
            <w:r>
              <w:t>Create a structured, visually appealing document</w:t>
            </w:r>
          </w:p>
        </w:tc>
        <w:tc>
          <w:tcPr>
            <w:tcW w:w="2160" w:type="dxa"/>
          </w:tcPr>
          <w:p w14:paraId="26B22A13" w14:textId="77777777" w:rsidR="007F2DEA" w:rsidRDefault="00000000">
            <w:pPr>
              <w:jc w:val="center"/>
            </w:pPr>
            <w:r>
              <w:t>☐</w:t>
            </w:r>
            <w:r>
              <w:br/>
              <w:t>☐</w:t>
            </w:r>
            <w:r>
              <w:br/>
              <w:t>☐</w:t>
            </w:r>
          </w:p>
        </w:tc>
        <w:tc>
          <w:tcPr>
            <w:tcW w:w="2160" w:type="dxa"/>
          </w:tcPr>
          <w:p w14:paraId="1C04E229" w14:textId="77777777" w:rsidR="007F2DEA" w:rsidRDefault="007F2DEA"/>
        </w:tc>
      </w:tr>
      <w:tr w:rsidR="007F2DEA" w14:paraId="0C9F0EBC" w14:textId="77777777">
        <w:tc>
          <w:tcPr>
            <w:tcW w:w="2160" w:type="dxa"/>
          </w:tcPr>
          <w:p w14:paraId="79F4672A" w14:textId="77777777" w:rsidR="007F2DEA" w:rsidRDefault="00000000">
            <w:pPr>
              <w:jc w:val="center"/>
            </w:pPr>
            <w:r>
              <w:t>5</w:t>
            </w:r>
          </w:p>
        </w:tc>
        <w:tc>
          <w:tcPr>
            <w:tcW w:w="2160" w:type="dxa"/>
          </w:tcPr>
          <w:p w14:paraId="3026C107" w14:textId="77777777" w:rsidR="007F2DEA" w:rsidRDefault="00000000">
            <w:r>
              <w:rPr>
                <w:b/>
              </w:rPr>
              <w:t>Intermediate Word Processing</w:t>
            </w:r>
          </w:p>
          <w:p w14:paraId="59C80361" w14:textId="77777777" w:rsidR="007F2DEA" w:rsidRDefault="00000000">
            <w:pPr>
              <w:pStyle w:val="ListBullet"/>
            </w:pPr>
            <w:r>
              <w:t>Insert and format headers, footers &amp; tables</w:t>
            </w:r>
          </w:p>
          <w:p w14:paraId="69369845" w14:textId="77777777" w:rsidR="007F2DEA" w:rsidRDefault="00000000">
            <w:pPr>
              <w:pStyle w:val="ListBullet"/>
            </w:pPr>
            <w:r>
              <w:t>Apply consistent document styles</w:t>
            </w:r>
          </w:p>
          <w:p w14:paraId="6E7C8ED1" w14:textId="77777777" w:rsidR="007F2DEA" w:rsidRDefault="00000000">
            <w:pPr>
              <w:pStyle w:val="ListBullet"/>
            </w:pPr>
            <w:proofErr w:type="spellStart"/>
            <w:r>
              <w:t>Utilise</w:t>
            </w:r>
            <w:proofErr w:type="spellEnd"/>
            <w:r>
              <w:t xml:space="preserve"> spellcheck and grammar tools</w:t>
            </w:r>
          </w:p>
        </w:tc>
        <w:tc>
          <w:tcPr>
            <w:tcW w:w="2160" w:type="dxa"/>
          </w:tcPr>
          <w:p w14:paraId="3B7FDC84" w14:textId="77777777" w:rsidR="007F2DEA" w:rsidRDefault="00000000">
            <w:pPr>
              <w:jc w:val="center"/>
            </w:pPr>
            <w:r>
              <w:t>☐</w:t>
            </w:r>
            <w:r>
              <w:br/>
              <w:t>☐</w:t>
            </w:r>
            <w:r>
              <w:br/>
              <w:t>☐</w:t>
            </w:r>
          </w:p>
        </w:tc>
        <w:tc>
          <w:tcPr>
            <w:tcW w:w="2160" w:type="dxa"/>
          </w:tcPr>
          <w:p w14:paraId="333B7FB5" w14:textId="77777777" w:rsidR="007F2DEA" w:rsidRDefault="007F2DEA"/>
        </w:tc>
      </w:tr>
      <w:tr w:rsidR="007F2DEA" w14:paraId="5BF1EF6B" w14:textId="77777777">
        <w:tc>
          <w:tcPr>
            <w:tcW w:w="2160" w:type="dxa"/>
          </w:tcPr>
          <w:p w14:paraId="4D04FCD1" w14:textId="77777777" w:rsidR="007F2DEA" w:rsidRDefault="00000000">
            <w:pPr>
              <w:jc w:val="center"/>
            </w:pPr>
            <w:r>
              <w:t>6</w:t>
            </w:r>
          </w:p>
        </w:tc>
        <w:tc>
          <w:tcPr>
            <w:tcW w:w="2160" w:type="dxa"/>
          </w:tcPr>
          <w:p w14:paraId="5363B272" w14:textId="77777777" w:rsidR="007F2DEA" w:rsidRDefault="00000000">
            <w:r>
              <w:rPr>
                <w:b/>
              </w:rPr>
              <w:t>Presentation Skills</w:t>
            </w:r>
          </w:p>
          <w:p w14:paraId="32C1950F" w14:textId="77777777" w:rsidR="007F2DEA" w:rsidRDefault="00000000">
            <w:pPr>
              <w:pStyle w:val="ListBullet"/>
            </w:pPr>
            <w:r>
              <w:t>Create a 5-7 slide presentation</w:t>
            </w:r>
          </w:p>
          <w:p w14:paraId="47802B87" w14:textId="77777777" w:rsidR="007F2DEA" w:rsidRDefault="00000000">
            <w:pPr>
              <w:pStyle w:val="ListBullet"/>
            </w:pPr>
            <w:r>
              <w:t>Apply minimal text &amp; relevant visuals</w:t>
            </w:r>
          </w:p>
          <w:p w14:paraId="1B12B409" w14:textId="77777777" w:rsidR="007F2DEA" w:rsidRDefault="00000000">
            <w:pPr>
              <w:pStyle w:val="ListBullet"/>
            </w:pPr>
            <w:r>
              <w:t>Use simple animations &amp; speaker notes</w:t>
            </w:r>
          </w:p>
        </w:tc>
        <w:tc>
          <w:tcPr>
            <w:tcW w:w="2160" w:type="dxa"/>
          </w:tcPr>
          <w:p w14:paraId="37917684" w14:textId="77777777" w:rsidR="007F2DEA" w:rsidRDefault="00000000">
            <w:pPr>
              <w:jc w:val="center"/>
            </w:pPr>
            <w:r>
              <w:t>☐</w:t>
            </w:r>
            <w:r>
              <w:br/>
              <w:t>☐</w:t>
            </w:r>
            <w:r>
              <w:br/>
              <w:t>☐</w:t>
            </w:r>
          </w:p>
        </w:tc>
        <w:tc>
          <w:tcPr>
            <w:tcW w:w="2160" w:type="dxa"/>
          </w:tcPr>
          <w:p w14:paraId="627C7719" w14:textId="77777777" w:rsidR="007F2DEA" w:rsidRDefault="007F2DEA"/>
        </w:tc>
      </w:tr>
      <w:tr w:rsidR="007F2DEA" w14:paraId="7A299BA5" w14:textId="77777777">
        <w:tc>
          <w:tcPr>
            <w:tcW w:w="2160" w:type="dxa"/>
          </w:tcPr>
          <w:p w14:paraId="6B7AC6F1" w14:textId="77777777" w:rsidR="007F2DEA" w:rsidRDefault="00000000">
            <w:pPr>
              <w:jc w:val="center"/>
            </w:pPr>
            <w:r>
              <w:t>7</w:t>
            </w:r>
          </w:p>
        </w:tc>
        <w:tc>
          <w:tcPr>
            <w:tcW w:w="2160" w:type="dxa"/>
          </w:tcPr>
          <w:p w14:paraId="602EFB0B" w14:textId="77777777" w:rsidR="007F2DEA" w:rsidRDefault="00000000">
            <w:r>
              <w:rPr>
                <w:b/>
              </w:rPr>
              <w:t>Spreadsheet Basics</w:t>
            </w:r>
          </w:p>
          <w:p w14:paraId="0561B9A1" w14:textId="77777777" w:rsidR="007F2DEA" w:rsidRDefault="00000000">
            <w:pPr>
              <w:pStyle w:val="ListBullet"/>
            </w:pPr>
            <w:r>
              <w:t>Enter data systematically in rows and columns</w:t>
            </w:r>
          </w:p>
          <w:p w14:paraId="111B06CB" w14:textId="77777777" w:rsidR="007F2DEA" w:rsidRDefault="00000000">
            <w:pPr>
              <w:pStyle w:val="ListBullet"/>
            </w:pPr>
            <w:r>
              <w:t>Apply basic formulas (SUM, AVERAGE)</w:t>
            </w:r>
          </w:p>
          <w:p w14:paraId="54E06127" w14:textId="77777777" w:rsidR="007F2DEA" w:rsidRDefault="00000000">
            <w:pPr>
              <w:pStyle w:val="ListBullet"/>
            </w:pPr>
            <w:r>
              <w:t>Generate a chart from cell data</w:t>
            </w:r>
          </w:p>
        </w:tc>
        <w:tc>
          <w:tcPr>
            <w:tcW w:w="2160" w:type="dxa"/>
          </w:tcPr>
          <w:p w14:paraId="3EFBF2FB" w14:textId="77777777" w:rsidR="007F2DEA" w:rsidRDefault="00000000">
            <w:pPr>
              <w:jc w:val="center"/>
            </w:pPr>
            <w:r>
              <w:t>☐</w:t>
            </w:r>
            <w:r>
              <w:br/>
              <w:t>☐</w:t>
            </w:r>
            <w:r>
              <w:br/>
              <w:t>☐</w:t>
            </w:r>
          </w:p>
        </w:tc>
        <w:tc>
          <w:tcPr>
            <w:tcW w:w="2160" w:type="dxa"/>
          </w:tcPr>
          <w:p w14:paraId="62A54A8B" w14:textId="77777777" w:rsidR="007F2DEA" w:rsidRDefault="007F2DEA"/>
        </w:tc>
      </w:tr>
      <w:tr w:rsidR="007F2DEA" w14:paraId="45BD6623" w14:textId="77777777">
        <w:tc>
          <w:tcPr>
            <w:tcW w:w="2160" w:type="dxa"/>
          </w:tcPr>
          <w:p w14:paraId="29451163" w14:textId="77777777" w:rsidR="007F2DEA" w:rsidRDefault="00000000">
            <w:pPr>
              <w:jc w:val="center"/>
            </w:pPr>
            <w:r>
              <w:t>8</w:t>
            </w:r>
          </w:p>
        </w:tc>
        <w:tc>
          <w:tcPr>
            <w:tcW w:w="2160" w:type="dxa"/>
          </w:tcPr>
          <w:p w14:paraId="59B8D3F6" w14:textId="77777777" w:rsidR="007F2DEA" w:rsidRDefault="00000000">
            <w:r>
              <w:rPr>
                <w:b/>
              </w:rPr>
              <w:t>Email &amp; Digital Communication</w:t>
            </w:r>
          </w:p>
          <w:p w14:paraId="22A86BC5" w14:textId="77777777" w:rsidR="007F2DEA" w:rsidRDefault="00000000">
            <w:pPr>
              <w:pStyle w:val="ListBullet"/>
            </w:pPr>
            <w:r>
              <w:t>Draft a professional email with a clear subject</w:t>
            </w:r>
          </w:p>
          <w:p w14:paraId="323B3185" w14:textId="77777777" w:rsidR="007F2DEA" w:rsidRDefault="00000000">
            <w:pPr>
              <w:pStyle w:val="ListBullet"/>
            </w:pPr>
            <w:r>
              <w:lastRenderedPageBreak/>
              <w:t>Attach files correctly</w:t>
            </w:r>
          </w:p>
          <w:p w14:paraId="23E783B3" w14:textId="77777777" w:rsidR="007F2DEA" w:rsidRDefault="00000000">
            <w:pPr>
              <w:pStyle w:val="ListBullet"/>
            </w:pPr>
            <w:r>
              <w:t>Apply formal greetings and sign-offs</w:t>
            </w:r>
          </w:p>
        </w:tc>
        <w:tc>
          <w:tcPr>
            <w:tcW w:w="2160" w:type="dxa"/>
          </w:tcPr>
          <w:p w14:paraId="03B42F57" w14:textId="77777777" w:rsidR="007F2DEA" w:rsidRDefault="00000000">
            <w:pPr>
              <w:jc w:val="center"/>
            </w:pPr>
            <w:r>
              <w:lastRenderedPageBreak/>
              <w:t>☐</w:t>
            </w:r>
            <w:r>
              <w:br/>
              <w:t>☐</w:t>
            </w:r>
            <w:r>
              <w:br/>
            </w:r>
            <w:r>
              <w:lastRenderedPageBreak/>
              <w:t>☐</w:t>
            </w:r>
          </w:p>
        </w:tc>
        <w:tc>
          <w:tcPr>
            <w:tcW w:w="2160" w:type="dxa"/>
          </w:tcPr>
          <w:p w14:paraId="3288D0C2" w14:textId="77777777" w:rsidR="007F2DEA" w:rsidRDefault="007F2DEA"/>
        </w:tc>
      </w:tr>
      <w:tr w:rsidR="007F2DEA" w14:paraId="63694ADC" w14:textId="77777777">
        <w:tc>
          <w:tcPr>
            <w:tcW w:w="2160" w:type="dxa"/>
          </w:tcPr>
          <w:p w14:paraId="0E042762" w14:textId="77777777" w:rsidR="007F2DEA" w:rsidRDefault="00000000">
            <w:pPr>
              <w:jc w:val="center"/>
            </w:pPr>
            <w:r>
              <w:t>9</w:t>
            </w:r>
          </w:p>
        </w:tc>
        <w:tc>
          <w:tcPr>
            <w:tcW w:w="2160" w:type="dxa"/>
          </w:tcPr>
          <w:p w14:paraId="506785D6" w14:textId="77777777" w:rsidR="007F2DEA" w:rsidRDefault="00000000">
            <w:r>
              <w:rPr>
                <w:b/>
              </w:rPr>
              <w:t>Cloud Storage &amp; Collaboration</w:t>
            </w:r>
          </w:p>
          <w:p w14:paraId="2E86352A" w14:textId="77777777" w:rsidR="007F2DEA" w:rsidRDefault="00000000">
            <w:pPr>
              <w:pStyle w:val="ListBullet"/>
            </w:pPr>
            <w:r>
              <w:t>Store files securely in cloud storage</w:t>
            </w:r>
          </w:p>
          <w:p w14:paraId="6DB25E9A" w14:textId="77777777" w:rsidR="007F2DEA" w:rsidRDefault="00000000">
            <w:pPr>
              <w:pStyle w:val="ListBullet"/>
            </w:pPr>
            <w:r>
              <w:t>Manage document sharing permissions</w:t>
            </w:r>
          </w:p>
          <w:p w14:paraId="6EE42BAF" w14:textId="77777777" w:rsidR="007F2DEA" w:rsidRDefault="00000000">
            <w:pPr>
              <w:pStyle w:val="ListBullet"/>
            </w:pPr>
            <w:r>
              <w:t>Edit documents collaboratively in real-time</w:t>
            </w:r>
          </w:p>
        </w:tc>
        <w:tc>
          <w:tcPr>
            <w:tcW w:w="2160" w:type="dxa"/>
          </w:tcPr>
          <w:p w14:paraId="426CCE96" w14:textId="77777777" w:rsidR="007F2DEA" w:rsidRDefault="00000000">
            <w:pPr>
              <w:jc w:val="center"/>
            </w:pPr>
            <w:r>
              <w:t>☐</w:t>
            </w:r>
            <w:r>
              <w:br/>
              <w:t>☐</w:t>
            </w:r>
            <w:r>
              <w:br/>
              <w:t>☐</w:t>
            </w:r>
          </w:p>
        </w:tc>
        <w:tc>
          <w:tcPr>
            <w:tcW w:w="2160" w:type="dxa"/>
          </w:tcPr>
          <w:p w14:paraId="633E2DA0" w14:textId="77777777" w:rsidR="007F2DEA" w:rsidRDefault="007F2DEA"/>
        </w:tc>
      </w:tr>
      <w:tr w:rsidR="007F2DEA" w14:paraId="34C99D19" w14:textId="77777777">
        <w:tc>
          <w:tcPr>
            <w:tcW w:w="2160" w:type="dxa"/>
          </w:tcPr>
          <w:p w14:paraId="5969BDCD" w14:textId="77777777" w:rsidR="007F2DEA" w:rsidRDefault="00000000">
            <w:pPr>
              <w:jc w:val="center"/>
            </w:pPr>
            <w:r>
              <w:t>10</w:t>
            </w:r>
          </w:p>
        </w:tc>
        <w:tc>
          <w:tcPr>
            <w:tcW w:w="2160" w:type="dxa"/>
          </w:tcPr>
          <w:p w14:paraId="48A3402F" w14:textId="77777777" w:rsidR="007F2DEA" w:rsidRDefault="00000000">
            <w:r>
              <w:rPr>
                <w:b/>
              </w:rPr>
              <w:t>Cyber Safety &amp; Digital Citizenship</w:t>
            </w:r>
          </w:p>
          <w:p w14:paraId="39E21554" w14:textId="77777777" w:rsidR="007F2DEA" w:rsidRDefault="00000000">
            <w:pPr>
              <w:pStyle w:val="ListBullet"/>
            </w:pPr>
            <w:r>
              <w:t>Identify phishing emails &amp; scams</w:t>
            </w:r>
          </w:p>
          <w:p w14:paraId="31591195" w14:textId="77777777" w:rsidR="007F2DEA" w:rsidRDefault="00000000">
            <w:pPr>
              <w:pStyle w:val="ListBullet"/>
            </w:pPr>
            <w:r>
              <w:t>Create and manage secure passwords</w:t>
            </w:r>
          </w:p>
          <w:p w14:paraId="41044158" w14:textId="77777777" w:rsidR="007F2DEA" w:rsidRDefault="00000000">
            <w:pPr>
              <w:pStyle w:val="ListBullet"/>
            </w:pPr>
            <w:r>
              <w:t>Review and adjust privacy settings</w:t>
            </w:r>
          </w:p>
        </w:tc>
        <w:tc>
          <w:tcPr>
            <w:tcW w:w="2160" w:type="dxa"/>
          </w:tcPr>
          <w:p w14:paraId="5B4B99FE" w14:textId="77777777" w:rsidR="007F2DEA" w:rsidRDefault="00000000">
            <w:pPr>
              <w:jc w:val="center"/>
            </w:pPr>
            <w:r>
              <w:t>☐</w:t>
            </w:r>
            <w:r>
              <w:br/>
              <w:t>☐</w:t>
            </w:r>
            <w:r>
              <w:br/>
              <w:t>☐</w:t>
            </w:r>
          </w:p>
        </w:tc>
        <w:tc>
          <w:tcPr>
            <w:tcW w:w="2160" w:type="dxa"/>
          </w:tcPr>
          <w:p w14:paraId="7E5F9AFB" w14:textId="77777777" w:rsidR="007F2DEA" w:rsidRDefault="007F2DEA"/>
        </w:tc>
      </w:tr>
      <w:tr w:rsidR="007F2DEA" w14:paraId="7702826C" w14:textId="77777777">
        <w:tc>
          <w:tcPr>
            <w:tcW w:w="2160" w:type="dxa"/>
          </w:tcPr>
          <w:p w14:paraId="359CA31F" w14:textId="77777777" w:rsidR="007F2DEA" w:rsidRDefault="00000000">
            <w:pPr>
              <w:jc w:val="center"/>
            </w:pPr>
            <w:r>
              <w:t>11</w:t>
            </w:r>
          </w:p>
        </w:tc>
        <w:tc>
          <w:tcPr>
            <w:tcW w:w="2160" w:type="dxa"/>
          </w:tcPr>
          <w:p w14:paraId="552AAA56" w14:textId="77777777" w:rsidR="007F2DEA" w:rsidRDefault="00000000">
            <w:r>
              <w:rPr>
                <w:b/>
              </w:rPr>
              <w:t>Problem Solving &amp; Troubleshooting</w:t>
            </w:r>
          </w:p>
          <w:p w14:paraId="60D5896B" w14:textId="77777777" w:rsidR="007F2DEA" w:rsidRDefault="00000000">
            <w:pPr>
              <w:pStyle w:val="ListBullet"/>
            </w:pPr>
            <w:r>
              <w:t>Apply logical steps to resolve frozen apps</w:t>
            </w:r>
          </w:p>
          <w:p w14:paraId="7B05C873" w14:textId="77777777" w:rsidR="007F2DEA" w:rsidRDefault="00000000">
            <w:pPr>
              <w:pStyle w:val="ListBullet"/>
            </w:pPr>
            <w:r>
              <w:t>Troubleshoot basic hardware/network issues</w:t>
            </w:r>
          </w:p>
          <w:p w14:paraId="27E7EA47" w14:textId="77777777" w:rsidR="007F2DEA" w:rsidRDefault="00000000">
            <w:pPr>
              <w:pStyle w:val="ListBullet"/>
            </w:pPr>
            <w:r>
              <w:t>Search independently for technical solutions</w:t>
            </w:r>
          </w:p>
        </w:tc>
        <w:tc>
          <w:tcPr>
            <w:tcW w:w="2160" w:type="dxa"/>
          </w:tcPr>
          <w:p w14:paraId="07135B12" w14:textId="77777777" w:rsidR="007F2DEA" w:rsidRDefault="00000000">
            <w:pPr>
              <w:jc w:val="center"/>
            </w:pPr>
            <w:r>
              <w:t>☐</w:t>
            </w:r>
            <w:r>
              <w:br/>
              <w:t>☐</w:t>
            </w:r>
            <w:r>
              <w:br/>
              <w:t>☐</w:t>
            </w:r>
          </w:p>
        </w:tc>
        <w:tc>
          <w:tcPr>
            <w:tcW w:w="2160" w:type="dxa"/>
          </w:tcPr>
          <w:p w14:paraId="0C997AA3" w14:textId="77777777" w:rsidR="007F2DEA" w:rsidRDefault="007F2DEA"/>
        </w:tc>
      </w:tr>
      <w:tr w:rsidR="007F2DEA" w14:paraId="2217BF49" w14:textId="77777777">
        <w:tc>
          <w:tcPr>
            <w:tcW w:w="2160" w:type="dxa"/>
          </w:tcPr>
          <w:p w14:paraId="365266D1" w14:textId="77777777" w:rsidR="007F2DEA" w:rsidRDefault="00000000">
            <w:pPr>
              <w:jc w:val="center"/>
            </w:pPr>
            <w:r>
              <w:t>12</w:t>
            </w:r>
          </w:p>
        </w:tc>
        <w:tc>
          <w:tcPr>
            <w:tcW w:w="2160" w:type="dxa"/>
          </w:tcPr>
          <w:p w14:paraId="123F23E4" w14:textId="77777777" w:rsidR="007F2DEA" w:rsidRDefault="00000000">
            <w:r>
              <w:rPr>
                <w:b/>
              </w:rPr>
              <w:t>Final Digital Skills Project</w:t>
            </w:r>
          </w:p>
          <w:p w14:paraId="1B508BA4" w14:textId="77777777" w:rsidR="007F2DEA" w:rsidRDefault="00000000">
            <w:pPr>
              <w:pStyle w:val="ListBullet"/>
            </w:pPr>
            <w:r>
              <w:t>Compile a complete Student Survival Pack</w:t>
            </w:r>
          </w:p>
          <w:p w14:paraId="7C09D3B0" w14:textId="77777777" w:rsidR="007F2DEA" w:rsidRDefault="00000000">
            <w:pPr>
              <w:pStyle w:val="ListBullet"/>
            </w:pPr>
            <w:r>
              <w:t xml:space="preserve">Submit an </w:t>
            </w:r>
            <w:proofErr w:type="spellStart"/>
            <w:r>
              <w:t>organised</w:t>
            </w:r>
            <w:proofErr w:type="spellEnd"/>
            <w:r>
              <w:t xml:space="preserve"> folder structure</w:t>
            </w:r>
          </w:p>
          <w:p w14:paraId="200B0139" w14:textId="77777777" w:rsidR="007F2DEA" w:rsidRDefault="00000000">
            <w:pPr>
              <w:pStyle w:val="ListBullet"/>
            </w:pPr>
            <w:r>
              <w:t>Demonstrate comprehensive digital literacy</w:t>
            </w:r>
          </w:p>
        </w:tc>
        <w:tc>
          <w:tcPr>
            <w:tcW w:w="2160" w:type="dxa"/>
          </w:tcPr>
          <w:p w14:paraId="613AABF7" w14:textId="77777777" w:rsidR="007F2DEA" w:rsidRDefault="00000000">
            <w:pPr>
              <w:jc w:val="center"/>
            </w:pPr>
            <w:r>
              <w:t>☐</w:t>
            </w:r>
            <w:r>
              <w:br/>
              <w:t>☐</w:t>
            </w:r>
            <w:r>
              <w:br/>
              <w:t>☐</w:t>
            </w:r>
          </w:p>
        </w:tc>
        <w:tc>
          <w:tcPr>
            <w:tcW w:w="2160" w:type="dxa"/>
          </w:tcPr>
          <w:p w14:paraId="22E40EC7" w14:textId="77777777" w:rsidR="007F2DEA" w:rsidRDefault="007F2DEA"/>
        </w:tc>
      </w:tr>
    </w:tbl>
    <w:p w14:paraId="041228F1" w14:textId="77777777" w:rsidR="007F2DEA" w:rsidRDefault="00000000">
      <w:r>
        <w:br w:type="page"/>
      </w:r>
    </w:p>
    <w:p w14:paraId="47B95BB9" w14:textId="77777777" w:rsidR="007F2DEA" w:rsidRDefault="00000000">
      <w:pPr>
        <w:pStyle w:val="Heading1"/>
      </w:pPr>
      <w:r>
        <w:rPr>
          <w:color w:val="003366"/>
        </w:rPr>
        <w:lastRenderedPageBreak/>
        <w:t>Essential Terminology</w:t>
      </w:r>
    </w:p>
    <w:p w14:paraId="2D00AE90" w14:textId="77777777" w:rsidR="007F2DEA" w:rsidRDefault="00000000">
      <w:r>
        <w:rPr>
          <w:b/>
        </w:rPr>
        <w:t xml:space="preserve">Operating System (OS): </w:t>
      </w:r>
      <w:r>
        <w:t>The core software that manages computer hardware and software resources.</w:t>
      </w:r>
    </w:p>
    <w:p w14:paraId="0E358270" w14:textId="77777777" w:rsidR="007F2DEA" w:rsidRDefault="00000000">
      <w:r>
        <w:rPr>
          <w:b/>
        </w:rPr>
        <w:t xml:space="preserve">File Extension: </w:t>
      </w:r>
      <w:r>
        <w:t>The suffix at the end of a filename (e.g., .docx, .pdf) indicating the file format.</w:t>
      </w:r>
    </w:p>
    <w:p w14:paraId="35D9B80A" w14:textId="77777777" w:rsidR="007F2DEA" w:rsidRDefault="00000000">
      <w:r>
        <w:rPr>
          <w:b/>
        </w:rPr>
        <w:t xml:space="preserve">Cloud Storage: </w:t>
      </w:r>
      <w:r>
        <w:t>Saving data to remote servers accessed via the internet, rather than a local hard drive.</w:t>
      </w:r>
    </w:p>
    <w:p w14:paraId="7C7617B1" w14:textId="77777777" w:rsidR="007F2DEA" w:rsidRDefault="00000000">
      <w:r>
        <w:rPr>
          <w:b/>
        </w:rPr>
        <w:t xml:space="preserve">Phishing: </w:t>
      </w:r>
      <w:r>
        <w:t>Fraudulent communication designed to trick users into revealing sensitive data.</w:t>
      </w:r>
    </w:p>
    <w:p w14:paraId="5977ED1E" w14:textId="77777777" w:rsidR="007F2DEA" w:rsidRDefault="00000000">
      <w:r>
        <w:rPr>
          <w:b/>
        </w:rPr>
        <w:t xml:space="preserve">Hardware vs. Software: </w:t>
      </w:r>
      <w:r>
        <w:t>Hardware represents the physical components of a system; software comprises the digital programs and applications running on it.</w:t>
      </w:r>
    </w:p>
    <w:p w14:paraId="68D06FA3" w14:textId="77777777" w:rsidR="007F2DEA" w:rsidRDefault="00000000">
      <w:r>
        <w:rPr>
          <w:b/>
        </w:rPr>
        <w:t xml:space="preserve">Root Directory: </w:t>
      </w:r>
      <w:r>
        <w:t>The top-level directory of a file system, from which all other folders branch out.</w:t>
      </w:r>
    </w:p>
    <w:p w14:paraId="1F57B4F5" w14:textId="77777777" w:rsidR="007F2DEA" w:rsidRDefault="00000000">
      <w:r>
        <w:br/>
      </w:r>
    </w:p>
    <w:p w14:paraId="02C5CE55" w14:textId="77777777" w:rsidR="007F2DEA" w:rsidRDefault="00000000">
      <w:pPr>
        <w:pStyle w:val="Heading2"/>
      </w:pPr>
      <w:r>
        <w:rPr>
          <w:color w:val="003366"/>
        </w:rPr>
        <w:t>Assessor End-of-Course Validation</w:t>
      </w:r>
    </w:p>
    <w:tbl>
      <w:tblPr>
        <w:tblW w:w="0" w:type="auto"/>
        <w:tblLook w:val="04A0" w:firstRow="1" w:lastRow="0" w:firstColumn="1" w:lastColumn="0" w:noHBand="0" w:noVBand="1"/>
      </w:tblPr>
      <w:tblGrid>
        <w:gridCol w:w="4320"/>
        <w:gridCol w:w="4320"/>
      </w:tblGrid>
      <w:tr w:rsidR="007F2DEA" w14:paraId="5A22D299" w14:textId="77777777">
        <w:tc>
          <w:tcPr>
            <w:tcW w:w="4320" w:type="dxa"/>
          </w:tcPr>
          <w:p w14:paraId="7989569C" w14:textId="77777777" w:rsidR="007F2DEA" w:rsidRDefault="00000000">
            <w:r>
              <w:t>Overall Course Grade / Status:</w:t>
            </w:r>
          </w:p>
        </w:tc>
        <w:tc>
          <w:tcPr>
            <w:tcW w:w="4320" w:type="dxa"/>
          </w:tcPr>
          <w:p w14:paraId="24CCA6AC" w14:textId="77777777" w:rsidR="007F2DEA" w:rsidRDefault="00000000">
            <w:r>
              <w:t>_________________________</w:t>
            </w:r>
          </w:p>
        </w:tc>
      </w:tr>
      <w:tr w:rsidR="007F2DEA" w14:paraId="7129D032" w14:textId="77777777">
        <w:tc>
          <w:tcPr>
            <w:tcW w:w="4320" w:type="dxa"/>
          </w:tcPr>
          <w:p w14:paraId="04F627AE" w14:textId="77777777" w:rsidR="007F2DEA" w:rsidRDefault="00000000">
            <w:r>
              <w:t>Assessor Signature:</w:t>
            </w:r>
          </w:p>
        </w:tc>
        <w:tc>
          <w:tcPr>
            <w:tcW w:w="4320" w:type="dxa"/>
          </w:tcPr>
          <w:p w14:paraId="725CE77E" w14:textId="77777777" w:rsidR="007F2DEA" w:rsidRDefault="00000000">
            <w:r>
              <w:t>_________________________</w:t>
            </w:r>
          </w:p>
        </w:tc>
      </w:tr>
    </w:tbl>
    <w:p w14:paraId="14B858D7" w14:textId="77777777" w:rsidR="00205DEC" w:rsidRDefault="00205DEC"/>
    <w:sectPr w:rsidR="00205DEC"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9C87F" w14:textId="77777777" w:rsidR="00BC7013" w:rsidRDefault="00BC7013" w:rsidP="00246259">
      <w:pPr>
        <w:spacing w:after="0" w:line="240" w:lineRule="auto"/>
      </w:pPr>
      <w:r>
        <w:separator/>
      </w:r>
    </w:p>
  </w:endnote>
  <w:endnote w:type="continuationSeparator" w:id="0">
    <w:p w14:paraId="07F8A7E1" w14:textId="77777777" w:rsidR="00BC7013" w:rsidRDefault="00BC7013" w:rsidP="00246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289552"/>
      <w:docPartObj>
        <w:docPartGallery w:val="Page Numbers (Bottom of Page)"/>
        <w:docPartUnique/>
      </w:docPartObj>
    </w:sdtPr>
    <w:sdtContent>
      <w:p w14:paraId="32850BDC" w14:textId="0295F39D" w:rsidR="00624C28" w:rsidRDefault="00624C28">
        <w:pPr>
          <w:pStyle w:val="Footer"/>
          <w:jc w:val="right"/>
        </w:pPr>
        <w:r>
          <w:fldChar w:fldCharType="begin"/>
        </w:r>
        <w:r>
          <w:instrText>PAGE   \* MERGEFORMAT</w:instrText>
        </w:r>
        <w:r>
          <w:fldChar w:fldCharType="separate"/>
        </w:r>
        <w:r>
          <w:rPr>
            <w:lang w:val="en-GB"/>
          </w:rPr>
          <w:t>2</w:t>
        </w:r>
        <w:r>
          <w:fldChar w:fldCharType="end"/>
        </w:r>
      </w:p>
    </w:sdtContent>
  </w:sdt>
  <w:p w14:paraId="17F87C85" w14:textId="77777777" w:rsidR="00246259" w:rsidRDefault="002462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03C88" w14:textId="77777777" w:rsidR="00BC7013" w:rsidRDefault="00BC7013" w:rsidP="00246259">
      <w:pPr>
        <w:spacing w:after="0" w:line="240" w:lineRule="auto"/>
      </w:pPr>
      <w:r>
        <w:separator/>
      </w:r>
    </w:p>
  </w:footnote>
  <w:footnote w:type="continuationSeparator" w:id="0">
    <w:p w14:paraId="46F7AE85" w14:textId="77777777" w:rsidR="00BC7013" w:rsidRDefault="00BC7013" w:rsidP="002462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7160052">
    <w:abstractNumId w:val="8"/>
  </w:num>
  <w:num w:numId="2" w16cid:durableId="723721213">
    <w:abstractNumId w:val="6"/>
  </w:num>
  <w:num w:numId="3" w16cid:durableId="1013607915">
    <w:abstractNumId w:val="5"/>
  </w:num>
  <w:num w:numId="4" w16cid:durableId="1417439900">
    <w:abstractNumId w:val="4"/>
  </w:num>
  <w:num w:numId="5" w16cid:durableId="719086118">
    <w:abstractNumId w:val="7"/>
  </w:num>
  <w:num w:numId="6" w16cid:durableId="1430353837">
    <w:abstractNumId w:val="3"/>
  </w:num>
  <w:num w:numId="7" w16cid:durableId="1177110394">
    <w:abstractNumId w:val="2"/>
  </w:num>
  <w:num w:numId="8" w16cid:durableId="180509574">
    <w:abstractNumId w:val="1"/>
  </w:num>
  <w:num w:numId="9" w16cid:durableId="1306155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DEC"/>
    <w:rsid w:val="00246259"/>
    <w:rsid w:val="0029639D"/>
    <w:rsid w:val="00326F90"/>
    <w:rsid w:val="00624C28"/>
    <w:rsid w:val="007F2DEA"/>
    <w:rsid w:val="00AA1D8D"/>
    <w:rsid w:val="00B47730"/>
    <w:rsid w:val="00BC7013"/>
    <w:rsid w:val="00C667E3"/>
    <w:rsid w:val="00CB0664"/>
    <w:rsid w:val="00E960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4F77D20-5361-4952-AC4E-F53E10D8F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479</Words>
  <Characters>2735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Gareth WRIGHT</cp:lastModifiedBy>
  <cp:revision>3</cp:revision>
  <dcterms:created xsi:type="dcterms:W3CDTF">2013-12-23T23:15:00Z</dcterms:created>
  <dcterms:modified xsi:type="dcterms:W3CDTF">2026-06-09T12:29:00Z</dcterms:modified>
  <cp:category/>
</cp:coreProperties>
</file>