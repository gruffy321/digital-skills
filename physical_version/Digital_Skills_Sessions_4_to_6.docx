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B383" w14:textId="77777777" w:rsidR="00CB2C76" w:rsidRDefault="00000000">
      <w:pPr>
        <w:pStyle w:val="Title"/>
        <w:jc w:val="center"/>
      </w:pPr>
      <w:r>
        <w:rPr>
          <w:color w:val="003366"/>
        </w:rPr>
        <w:t>DIGITAL SKILLS ONBOARDING: SESSIONS 4 - 6</w:t>
      </w:r>
    </w:p>
    <w:p w14:paraId="6D3193BC" w14:textId="77777777" w:rsidR="00CB2C76" w:rsidRDefault="00000000">
      <w:pPr>
        <w:jc w:val="center"/>
      </w:pPr>
      <w:r>
        <w:rPr>
          <w:b/>
          <w:color w:val="646464"/>
        </w:rPr>
        <w:t>KS4 Transition &amp; Foundation Practical Tasks</w:t>
      </w:r>
    </w:p>
    <w:p w14:paraId="21FD89C3" w14:textId="77777777" w:rsidR="00CB2C76" w:rsidRDefault="00000000">
      <w:r>
        <w:br/>
      </w:r>
    </w:p>
    <w:p w14:paraId="169AB810" w14:textId="77777777" w:rsidR="00CB2C76" w:rsidRDefault="00000000">
      <w:pPr>
        <w:pStyle w:val="Heading1"/>
      </w:pPr>
      <w:r>
        <w:rPr>
          <w:color w:val="003366"/>
        </w:rPr>
        <w:t>Session 4: Word Processing Basics</w:t>
      </w:r>
    </w:p>
    <w:p w14:paraId="4893F675" w14:textId="77777777" w:rsidR="00CB2C76" w:rsidRDefault="00000000">
      <w:pPr>
        <w:pStyle w:val="Heading2"/>
      </w:pPr>
      <w:r>
        <w:t>Main Activity: Create a School Event Flyer</w:t>
      </w:r>
    </w:p>
    <w:p w14:paraId="6F62CCA1" w14:textId="77777777" w:rsidR="00CB2C76" w:rsidRDefault="00000000">
      <w:r>
        <w:t>Choose an event (Sports Day, Charity Event, School Disco, or Gaming Club) and design a promotional flyer. Tick off the requirements as you add them to your document.</w:t>
      </w:r>
    </w:p>
    <w:p w14:paraId="3C512C6F" w14:textId="77777777" w:rsidR="00CB2C76" w:rsidRDefault="00000000">
      <w:r>
        <w:t>☐  Include clear titles and headings</w:t>
      </w:r>
    </w:p>
    <w:p w14:paraId="11226030" w14:textId="77777777" w:rsidR="00CB2C76" w:rsidRDefault="00000000">
      <w:r>
        <w:t>☐  Insert relevant images</w:t>
      </w:r>
    </w:p>
    <w:p w14:paraId="6ED0DE50" w14:textId="77777777" w:rsidR="00CB2C76" w:rsidRDefault="00000000">
      <w:r>
        <w:t>☐  Use bullet points to list important details (e.g., time, date, location)</w:t>
      </w:r>
    </w:p>
    <w:p w14:paraId="5DED8AD6" w14:textId="77777777" w:rsidR="00CB2C76" w:rsidRDefault="00000000">
      <w:r>
        <w:t>☐  Apply text formatting (bold, italics, font colors)</w:t>
      </w:r>
    </w:p>
    <w:p w14:paraId="7CF4239B" w14:textId="77777777" w:rsidR="00CB2C76" w:rsidRDefault="00000000">
      <w:r>
        <w:t>☐  Ensure a consistent and professional layout</w:t>
      </w:r>
    </w:p>
    <w:p w14:paraId="3D06F8C8" w14:textId="77777777" w:rsidR="00CB2C76" w:rsidRDefault="00000000">
      <w:r>
        <w:br/>
        <w:t>Extension: Experiment with text wrapping around your images and insert shapes to make your flyer stand out.</w:t>
      </w:r>
    </w:p>
    <w:p w14:paraId="4F82D3B7" w14:textId="77777777" w:rsidR="00CB2C76" w:rsidRDefault="00000000">
      <w:pPr>
        <w:pStyle w:val="Heading3"/>
      </w:pPr>
      <w:r>
        <w:t>Wireframe Your Flyer:</w:t>
      </w:r>
    </w:p>
    <w:p w14:paraId="6901031F" w14:textId="77777777" w:rsidR="00CB2C76" w:rsidRDefault="00000000">
      <w:r>
        <w:t>Sketch the layout of your flyer below before you start creating it on the computer. Decide where your text, images, and headings will 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B2C76" w14:paraId="7AFCCA70" w14:textId="77777777">
        <w:tc>
          <w:tcPr>
            <w:tcW w:w="8640" w:type="dxa"/>
          </w:tcPr>
          <w:p w14:paraId="66E1AED3" w14:textId="77777777" w:rsidR="00CB2C76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EEF1935" w14:textId="77777777" w:rsidR="00CB2C76" w:rsidRDefault="00000000">
      <w:r>
        <w:br w:type="page"/>
      </w:r>
    </w:p>
    <w:p w14:paraId="45A6DD19" w14:textId="77777777" w:rsidR="00CB2C76" w:rsidRDefault="00000000">
      <w:pPr>
        <w:pStyle w:val="Heading1"/>
      </w:pPr>
      <w:r>
        <w:rPr>
          <w:color w:val="003366"/>
        </w:rPr>
        <w:lastRenderedPageBreak/>
        <w:t>Session 5: Intermediate Word Processing</w:t>
      </w:r>
    </w:p>
    <w:p w14:paraId="2D7CCF91" w14:textId="77777777" w:rsidR="00CB2C76" w:rsidRDefault="00000000">
      <w:pPr>
        <w:pStyle w:val="Heading2"/>
      </w:pPr>
      <w:r>
        <w:t>Main Activity: Student Revision Guide</w:t>
      </w:r>
    </w:p>
    <w:p w14:paraId="2833AC18" w14:textId="77777777" w:rsidR="00CB2C76" w:rsidRDefault="00000000">
      <w:r>
        <w:t>Create a 2-3 page revision guide for a subject of your choice. This must be formatted professionally to help you or your peers study.</w:t>
      </w:r>
    </w:p>
    <w:p w14:paraId="615DD3F5" w14:textId="77777777" w:rsidR="00CB2C76" w:rsidRDefault="00000000">
      <w:pPr>
        <w:pStyle w:val="Heading3"/>
      </w:pPr>
      <w:r>
        <w:t>Formatting Checklist:</w:t>
      </w:r>
    </w:p>
    <w:p w14:paraId="67994388" w14:textId="77777777" w:rsidR="00CB2C76" w:rsidRDefault="00000000">
      <w:r>
        <w:t>☐  Insert a Header (e.g., Subject Name) and Footer</w:t>
      </w:r>
    </w:p>
    <w:p w14:paraId="7DC096F6" w14:textId="77777777" w:rsidR="00CB2C76" w:rsidRDefault="00000000">
      <w:r>
        <w:t>☐  Add Page Numbers</w:t>
      </w:r>
    </w:p>
    <w:p w14:paraId="606C6469" w14:textId="77777777" w:rsidR="00CB2C76" w:rsidRDefault="00000000">
      <w:r>
        <w:t>☐  Insert and format a Table to organise information</w:t>
      </w:r>
    </w:p>
    <w:p w14:paraId="3954F287" w14:textId="77777777" w:rsidR="00CB2C76" w:rsidRDefault="00000000">
      <w:r>
        <w:t>☐  Include helpful images or diagrams</w:t>
      </w:r>
    </w:p>
    <w:p w14:paraId="0AE8EB7B" w14:textId="77777777" w:rsidR="00CB2C76" w:rsidRDefault="00000000">
      <w:r>
        <w:t>☐  Use consistent document Styles (Heading 1, Heading 2, Normal)</w:t>
      </w:r>
    </w:p>
    <w:p w14:paraId="249E7745" w14:textId="77777777" w:rsidR="00CB2C76" w:rsidRDefault="00000000">
      <w:r>
        <w:t>☐  Run the spellcheck and grammar tools before finishing</w:t>
      </w:r>
    </w:p>
    <w:p w14:paraId="6E5264A3" w14:textId="77777777" w:rsidR="00CB2C76" w:rsidRDefault="00000000">
      <w:r>
        <w:br/>
        <w:t>Extension: Peer Review! Swap seats with a partner and use the "Comments" or "Suggestions" tool to leave constructive feedback on their revision guide.</w:t>
      </w:r>
    </w:p>
    <w:p w14:paraId="69EBA17F" w14:textId="77777777" w:rsidR="00CB2C76" w:rsidRDefault="00000000">
      <w:pPr>
        <w:pStyle w:val="Heading3"/>
      </w:pPr>
      <w:r>
        <w:t>Peer Review Notes (Paper Draft):</w:t>
      </w:r>
    </w:p>
    <w:p w14:paraId="0F9F6EB7" w14:textId="77777777" w:rsidR="00CB2C76" w:rsidRDefault="00000000">
      <w:r>
        <w:t>Jot down two things your partner did well, and one area for improvement: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B2C76" w14:paraId="775D8E33" w14:textId="77777777">
        <w:tc>
          <w:tcPr>
            <w:tcW w:w="8640" w:type="dxa"/>
          </w:tcPr>
          <w:p w14:paraId="72671355" w14:textId="77777777" w:rsidR="00CB2C76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B253123" w14:textId="77777777" w:rsidR="00CB2C76" w:rsidRDefault="00000000">
      <w:r>
        <w:br w:type="page"/>
      </w:r>
    </w:p>
    <w:p w14:paraId="3CDAFA3C" w14:textId="77777777" w:rsidR="00CB2C76" w:rsidRDefault="00000000">
      <w:pPr>
        <w:pStyle w:val="Heading1"/>
      </w:pPr>
      <w:r>
        <w:rPr>
          <w:color w:val="003366"/>
        </w:rPr>
        <w:lastRenderedPageBreak/>
        <w:t>Session 6: Presentation Skills</w:t>
      </w:r>
    </w:p>
    <w:p w14:paraId="37BEA691" w14:textId="77777777" w:rsidR="00CB2C76" w:rsidRDefault="00000000">
      <w:pPr>
        <w:pStyle w:val="Heading2"/>
      </w:pPr>
      <w:r>
        <w:t>Main Activity: My Passion Presentation</w:t>
      </w:r>
    </w:p>
    <w:p w14:paraId="2808C931" w14:textId="77777777" w:rsidR="00CB2C76" w:rsidRDefault="00000000">
      <w:r>
        <w:t>Create a short presentation on a topic you are passionate about (e.g., a hobby, favourite sport, music, future career, or a game/book/movie review).</w:t>
      </w:r>
    </w:p>
    <w:p w14:paraId="741B1F56" w14:textId="77777777" w:rsidR="00CB2C76" w:rsidRDefault="00000000">
      <w:pPr>
        <w:pStyle w:val="Heading3"/>
      </w:pPr>
      <w:r>
        <w:t>Presentation Requirements:</w:t>
      </w:r>
    </w:p>
    <w:p w14:paraId="4F8E0B78" w14:textId="77777777" w:rsidR="00CB2C76" w:rsidRDefault="00000000">
      <w:r>
        <w:t>☐  Create 5-7 slides in total</w:t>
      </w:r>
    </w:p>
    <w:p w14:paraId="175AE3B9" w14:textId="77777777" w:rsidR="00CB2C76" w:rsidRDefault="00000000">
      <w:r>
        <w:t>☐  Include high-quality images or icons on each slide</w:t>
      </w:r>
    </w:p>
    <w:p w14:paraId="14DEDD9E" w14:textId="77777777" w:rsidR="00CB2C76" w:rsidRDefault="00000000">
      <w:r>
        <w:t>☐  Keep text minimal (use bullet points, not full paragraphs)</w:t>
      </w:r>
    </w:p>
    <w:p w14:paraId="44E8ACB9" w14:textId="77777777" w:rsidR="00CB2C76" w:rsidRDefault="00000000">
      <w:r>
        <w:t>☐  Add at least ONE animation or slide transition</w:t>
      </w:r>
    </w:p>
    <w:p w14:paraId="2D370322" w14:textId="77777777" w:rsidR="00CB2C76" w:rsidRDefault="00000000">
      <w:r>
        <w:t>☐  Write speaker notes for what you will actually say during the presentation</w:t>
      </w:r>
    </w:p>
    <w:p w14:paraId="32800598" w14:textId="77777777" w:rsidR="00CB2C76" w:rsidRDefault="00000000">
      <w:r>
        <w:br/>
        <w:t>Extension: Present your slides to a small group or the rest of the class.</w:t>
      </w:r>
    </w:p>
    <w:p w14:paraId="746374AD" w14:textId="77777777" w:rsidR="00CB2C76" w:rsidRDefault="00000000">
      <w:pPr>
        <w:pStyle w:val="Heading3"/>
      </w:pPr>
      <w:r>
        <w:t>Slide Storyboard:</w:t>
      </w:r>
    </w:p>
    <w:p w14:paraId="26801699" w14:textId="77777777" w:rsidR="00CB2C76" w:rsidRDefault="00000000">
      <w:r>
        <w:t>Plan your presentation. Sketch the visual for each slide and write down the key bullet points you will include.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2C76" w14:paraId="300C51C0" w14:textId="77777777">
        <w:tc>
          <w:tcPr>
            <w:tcW w:w="4320" w:type="dxa"/>
          </w:tcPr>
          <w:p w14:paraId="1AEFA7E7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  <w:tc>
          <w:tcPr>
            <w:tcW w:w="4320" w:type="dxa"/>
          </w:tcPr>
          <w:p w14:paraId="770904DC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</w:tr>
      <w:tr w:rsidR="00CB2C76" w14:paraId="7E9C7ABD" w14:textId="77777777">
        <w:tc>
          <w:tcPr>
            <w:tcW w:w="4320" w:type="dxa"/>
          </w:tcPr>
          <w:p w14:paraId="63A906E5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  <w:tc>
          <w:tcPr>
            <w:tcW w:w="4320" w:type="dxa"/>
          </w:tcPr>
          <w:p w14:paraId="667A585B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</w:tr>
      <w:tr w:rsidR="00CB2C76" w14:paraId="2D61A3E9" w14:textId="77777777">
        <w:tc>
          <w:tcPr>
            <w:tcW w:w="4320" w:type="dxa"/>
          </w:tcPr>
          <w:p w14:paraId="541DA323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  <w:tc>
          <w:tcPr>
            <w:tcW w:w="4320" w:type="dxa"/>
          </w:tcPr>
          <w:p w14:paraId="100866EF" w14:textId="77777777" w:rsidR="00CB2C76" w:rsidRDefault="00000000">
            <w:r>
              <w:t>Slide __</w:t>
            </w:r>
            <w:r>
              <w:br/>
            </w:r>
            <w:r>
              <w:br/>
              <w:t>Visual Idea:</w:t>
            </w:r>
            <w:r>
              <w:br/>
            </w:r>
            <w:r>
              <w:br/>
            </w:r>
            <w:r>
              <w:br/>
              <w:t>Key Text/Bullets:</w:t>
            </w:r>
            <w:r>
              <w:br/>
            </w:r>
            <w:r>
              <w:br/>
            </w:r>
          </w:p>
        </w:tc>
      </w:tr>
    </w:tbl>
    <w:p w14:paraId="338E5E8C" w14:textId="77777777" w:rsidR="00076B0B" w:rsidRDefault="00076B0B"/>
    <w:sectPr w:rsidR="00076B0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7ACF" w14:textId="77777777" w:rsidR="00076B0B" w:rsidRDefault="00076B0B" w:rsidP="00D96388">
      <w:pPr>
        <w:spacing w:after="0" w:line="240" w:lineRule="auto"/>
      </w:pPr>
      <w:r>
        <w:separator/>
      </w:r>
    </w:p>
  </w:endnote>
  <w:endnote w:type="continuationSeparator" w:id="0">
    <w:p w14:paraId="668244B2" w14:textId="77777777" w:rsidR="00076B0B" w:rsidRDefault="00076B0B" w:rsidP="00D96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824082"/>
      <w:docPartObj>
        <w:docPartGallery w:val="Page Numbers (Bottom of Page)"/>
        <w:docPartUnique/>
      </w:docPartObj>
    </w:sdtPr>
    <w:sdtContent>
      <w:p w14:paraId="7FF73255" w14:textId="45022497" w:rsidR="00D96388" w:rsidRDefault="00D9638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1CE611A" w14:textId="77777777" w:rsidR="00D96388" w:rsidRDefault="00D96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4898" w14:textId="77777777" w:rsidR="00076B0B" w:rsidRDefault="00076B0B" w:rsidP="00D96388">
      <w:pPr>
        <w:spacing w:after="0" w:line="240" w:lineRule="auto"/>
      </w:pPr>
      <w:r>
        <w:separator/>
      </w:r>
    </w:p>
  </w:footnote>
  <w:footnote w:type="continuationSeparator" w:id="0">
    <w:p w14:paraId="3C36DA00" w14:textId="77777777" w:rsidR="00076B0B" w:rsidRDefault="00076B0B" w:rsidP="00D96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978959">
    <w:abstractNumId w:val="8"/>
  </w:num>
  <w:num w:numId="2" w16cid:durableId="232666215">
    <w:abstractNumId w:val="6"/>
  </w:num>
  <w:num w:numId="3" w16cid:durableId="139273134">
    <w:abstractNumId w:val="5"/>
  </w:num>
  <w:num w:numId="4" w16cid:durableId="435105336">
    <w:abstractNumId w:val="4"/>
  </w:num>
  <w:num w:numId="5" w16cid:durableId="156772036">
    <w:abstractNumId w:val="7"/>
  </w:num>
  <w:num w:numId="6" w16cid:durableId="1954558442">
    <w:abstractNumId w:val="3"/>
  </w:num>
  <w:num w:numId="7" w16cid:durableId="1379167749">
    <w:abstractNumId w:val="2"/>
  </w:num>
  <w:num w:numId="8" w16cid:durableId="408507288">
    <w:abstractNumId w:val="1"/>
  </w:num>
  <w:num w:numId="9" w16cid:durableId="167734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0B"/>
    <w:rsid w:val="0015074B"/>
    <w:rsid w:val="0029639D"/>
    <w:rsid w:val="00326F90"/>
    <w:rsid w:val="00A87D6F"/>
    <w:rsid w:val="00AA1D8D"/>
    <w:rsid w:val="00B47730"/>
    <w:rsid w:val="00CB0664"/>
    <w:rsid w:val="00CB2C76"/>
    <w:rsid w:val="00D96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D1BC99-FDDE-4DE9-A9C2-4260D0F4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Gareth WRIGHT</cp:lastModifiedBy>
  <cp:revision>2</cp:revision>
  <dcterms:created xsi:type="dcterms:W3CDTF">2013-12-23T23:15:00Z</dcterms:created>
  <dcterms:modified xsi:type="dcterms:W3CDTF">2026-06-09T12:27:00Z</dcterms:modified>
  <cp:category/>
</cp:coreProperties>
</file>