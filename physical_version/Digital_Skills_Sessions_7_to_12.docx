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8A9E" w14:textId="77777777" w:rsidR="002D58D9" w:rsidRDefault="00000000">
      <w:pPr>
        <w:pStyle w:val="Title"/>
        <w:jc w:val="center"/>
      </w:pPr>
      <w:r>
        <w:rPr>
          <w:color w:val="003366"/>
        </w:rPr>
        <w:t>DIGITAL SKILLS ONBOARDING: SESSIONS 7 - 12</w:t>
      </w:r>
    </w:p>
    <w:p w14:paraId="6D74A411" w14:textId="77777777" w:rsidR="002D58D9" w:rsidRDefault="00000000">
      <w:pPr>
        <w:jc w:val="center"/>
      </w:pPr>
      <w:r>
        <w:rPr>
          <w:b/>
          <w:color w:val="646464"/>
        </w:rPr>
        <w:t>KS4 Transition &amp; Foundation Practical Tasks</w:t>
      </w:r>
    </w:p>
    <w:p w14:paraId="2EC703C2" w14:textId="77777777" w:rsidR="002D58D9" w:rsidRDefault="00000000">
      <w:r>
        <w:br/>
      </w:r>
    </w:p>
    <w:p w14:paraId="23E7EC64" w14:textId="77777777" w:rsidR="002D58D9" w:rsidRDefault="00000000">
      <w:pPr>
        <w:pStyle w:val="Heading1"/>
      </w:pPr>
      <w:r>
        <w:rPr>
          <w:color w:val="003366"/>
        </w:rPr>
        <w:t>Session 7: Spreadsheet Basics</w:t>
      </w:r>
    </w:p>
    <w:p w14:paraId="136473AD" w14:textId="77777777" w:rsidR="002D58D9" w:rsidRDefault="00000000">
      <w:pPr>
        <w:pStyle w:val="Heading2"/>
      </w:pPr>
      <w:r>
        <w:t>Main Activity: Plan a School Trip Budget</w:t>
      </w:r>
    </w:p>
    <w:p w14:paraId="0FB661EF" w14:textId="77777777" w:rsidR="002D58D9" w:rsidRDefault="00000000">
      <w:r>
        <w:t>Create a spreadsheet budget for a school trip. It must include costs for transport, food, tickets, and calculate the total cost per student.</w:t>
      </w:r>
    </w:p>
    <w:p w14:paraId="62D7B622" w14:textId="77777777" w:rsidR="002D58D9" w:rsidRDefault="00000000">
      <w:r>
        <w:t>☐  Enter data into rows and columns logically</w:t>
      </w:r>
    </w:p>
    <w:p w14:paraId="08732BEB" w14:textId="77777777" w:rsidR="002D58D9" w:rsidRDefault="00000000">
      <w:r>
        <w:t>☐  Format cells correctly (e.g., currency for money)</w:t>
      </w:r>
    </w:p>
    <w:p w14:paraId="4568899F" w14:textId="77777777" w:rsidR="002D58D9" w:rsidRDefault="00000000">
      <w:r>
        <w:t>☐  Use the =SUM() formula to calculate total costs</w:t>
      </w:r>
    </w:p>
    <w:p w14:paraId="56747BE4" w14:textId="77777777" w:rsidR="002D58D9" w:rsidRDefault="00000000">
      <w:r>
        <w:t>☐  Use the =AVERAGE() formula if applicable</w:t>
      </w:r>
    </w:p>
    <w:p w14:paraId="4DC1BF95" w14:textId="77777777" w:rsidR="002D58D9" w:rsidRDefault="00000000">
      <w:r>
        <w:t>☐  Create a chart to visually represent your budget data</w:t>
      </w:r>
    </w:p>
    <w:p w14:paraId="1CDF843C" w14:textId="77777777" w:rsidR="002D58D9" w:rsidRDefault="00000000">
      <w:pPr>
        <w:pStyle w:val="Heading3"/>
      </w:pPr>
      <w:r>
        <w:t>Draft Your Spreadsheet Layout:</w:t>
      </w:r>
    </w:p>
    <w:p w14:paraId="45E0A1C0" w14:textId="77777777" w:rsidR="002D58D9" w:rsidRDefault="00000000">
      <w:r>
        <w:t>Sketch out your column headers and rows below. Write the formula you plan to use for your total.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58D9" w14:paraId="5884F613" w14:textId="77777777">
        <w:tc>
          <w:tcPr>
            <w:tcW w:w="2160" w:type="dxa"/>
            <w:shd w:val="clear" w:color="auto" w:fill="D3D3D3"/>
          </w:tcPr>
          <w:p w14:paraId="55AA262E" w14:textId="77777777" w:rsidR="002D58D9" w:rsidRDefault="00000000">
            <w:r>
              <w:rPr>
                <w:b/>
              </w:rPr>
              <w:t>Item</w:t>
            </w:r>
          </w:p>
        </w:tc>
        <w:tc>
          <w:tcPr>
            <w:tcW w:w="2160" w:type="dxa"/>
            <w:shd w:val="clear" w:color="auto" w:fill="D3D3D3"/>
          </w:tcPr>
          <w:p w14:paraId="7B878DF8" w14:textId="77777777" w:rsidR="002D58D9" w:rsidRDefault="00000000">
            <w:r>
              <w:rPr>
                <w:b/>
              </w:rPr>
              <w:t>Cost (£)</w:t>
            </w:r>
          </w:p>
        </w:tc>
        <w:tc>
          <w:tcPr>
            <w:tcW w:w="2160" w:type="dxa"/>
            <w:shd w:val="clear" w:color="auto" w:fill="D3D3D3"/>
          </w:tcPr>
          <w:p w14:paraId="1A5E6C71" w14:textId="77777777" w:rsidR="002D58D9" w:rsidRDefault="00000000">
            <w:r>
              <w:rPr>
                <w:b/>
              </w:rPr>
              <w:t>Quantity</w:t>
            </w:r>
          </w:p>
        </w:tc>
        <w:tc>
          <w:tcPr>
            <w:tcW w:w="2160" w:type="dxa"/>
            <w:shd w:val="clear" w:color="auto" w:fill="D3D3D3"/>
          </w:tcPr>
          <w:p w14:paraId="3372DC94" w14:textId="77777777" w:rsidR="002D58D9" w:rsidRDefault="00000000">
            <w:r>
              <w:rPr>
                <w:b/>
              </w:rPr>
              <w:t>Total</w:t>
            </w:r>
          </w:p>
        </w:tc>
      </w:tr>
      <w:tr w:rsidR="002D58D9" w14:paraId="136FA311" w14:textId="77777777">
        <w:tc>
          <w:tcPr>
            <w:tcW w:w="2160" w:type="dxa"/>
          </w:tcPr>
          <w:p w14:paraId="7FE12EB6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7CC9E6F6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68AE6C77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0684103D" w14:textId="77777777" w:rsidR="002D58D9" w:rsidRDefault="00000000">
            <w:r>
              <w:br/>
            </w:r>
            <w:r>
              <w:br/>
            </w:r>
          </w:p>
        </w:tc>
      </w:tr>
      <w:tr w:rsidR="002D58D9" w14:paraId="6E4200B1" w14:textId="77777777">
        <w:tc>
          <w:tcPr>
            <w:tcW w:w="2160" w:type="dxa"/>
          </w:tcPr>
          <w:p w14:paraId="3CCF91C7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02184787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787CBD69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647B6E44" w14:textId="77777777" w:rsidR="002D58D9" w:rsidRDefault="00000000">
            <w:r>
              <w:br/>
            </w:r>
            <w:r>
              <w:br/>
            </w:r>
          </w:p>
        </w:tc>
      </w:tr>
      <w:tr w:rsidR="002D58D9" w14:paraId="11697965" w14:textId="77777777">
        <w:tc>
          <w:tcPr>
            <w:tcW w:w="2160" w:type="dxa"/>
          </w:tcPr>
          <w:p w14:paraId="752165E8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1D4F6CCB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0B0D76CD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1E933BCA" w14:textId="77777777" w:rsidR="002D58D9" w:rsidRDefault="00000000">
            <w:r>
              <w:br/>
            </w:r>
            <w:r>
              <w:br/>
            </w:r>
          </w:p>
        </w:tc>
      </w:tr>
      <w:tr w:rsidR="002D58D9" w14:paraId="0537D3DD" w14:textId="77777777">
        <w:tc>
          <w:tcPr>
            <w:tcW w:w="2160" w:type="dxa"/>
          </w:tcPr>
          <w:p w14:paraId="1662D656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68C54F05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74757257" w14:textId="77777777" w:rsidR="002D58D9" w:rsidRDefault="00000000">
            <w:r>
              <w:br/>
            </w:r>
            <w:r>
              <w:br/>
            </w:r>
          </w:p>
        </w:tc>
        <w:tc>
          <w:tcPr>
            <w:tcW w:w="2160" w:type="dxa"/>
          </w:tcPr>
          <w:p w14:paraId="58B079A7" w14:textId="77777777" w:rsidR="002D58D9" w:rsidRDefault="00000000">
            <w:r>
              <w:br/>
            </w:r>
            <w:r>
              <w:br/>
            </w:r>
          </w:p>
        </w:tc>
      </w:tr>
    </w:tbl>
    <w:p w14:paraId="49C770BE" w14:textId="77777777" w:rsidR="002D58D9" w:rsidRDefault="00000000">
      <w:r>
        <w:br w:type="page"/>
      </w:r>
    </w:p>
    <w:p w14:paraId="033D105B" w14:textId="77777777" w:rsidR="002D58D9" w:rsidRDefault="00000000">
      <w:pPr>
        <w:pStyle w:val="Heading1"/>
      </w:pPr>
      <w:r>
        <w:rPr>
          <w:color w:val="003366"/>
        </w:rPr>
        <w:lastRenderedPageBreak/>
        <w:t>Session 8: Email &amp; Digital Communication</w:t>
      </w:r>
    </w:p>
    <w:p w14:paraId="58A912AD" w14:textId="77777777" w:rsidR="002D58D9" w:rsidRDefault="00000000">
      <w:pPr>
        <w:pStyle w:val="Heading2"/>
      </w:pPr>
      <w:r>
        <w:t>Main Activity: Professional Email Challenge</w:t>
      </w:r>
    </w:p>
    <w:p w14:paraId="693E69B6" w14:textId="77777777" w:rsidR="002D58D9" w:rsidRDefault="00000000">
      <w:r>
        <w:t>Choose one of the following scenarios: requesting homework help, applying for a club, sending work to a teacher, or arranging a group meeting. Draft your professional email below before sending it.</w:t>
      </w:r>
    </w:p>
    <w:p w14:paraId="1A6A6D6C" w14:textId="77777777" w:rsidR="002D58D9" w:rsidRDefault="00000000">
      <w:r>
        <w:t>☐  Write a clear, concise subject line</w:t>
      </w:r>
    </w:p>
    <w:p w14:paraId="7FF476D6" w14:textId="77777777" w:rsidR="002D58D9" w:rsidRDefault="00000000">
      <w:r>
        <w:t>☐  Use a formal greeting (e.g., Dear Mr. Wright,)</w:t>
      </w:r>
    </w:p>
    <w:p w14:paraId="607FEF32" w14:textId="77777777" w:rsidR="002D58D9" w:rsidRDefault="00000000">
      <w:r>
        <w:t>☐  State the purpose of your email clearly</w:t>
      </w:r>
    </w:p>
    <w:p w14:paraId="270829F5" w14:textId="77777777" w:rsidR="002D58D9" w:rsidRDefault="00000000">
      <w:r>
        <w:t>☐  Include an attachment if required by your scenario</w:t>
      </w:r>
    </w:p>
    <w:p w14:paraId="7F3E58D8" w14:textId="77777777" w:rsidR="002D58D9" w:rsidRDefault="00000000">
      <w:r>
        <w:t>☐  Use a professional sign-off (e.g., Kind regards,)</w:t>
      </w:r>
    </w:p>
    <w:p w14:paraId="15E34331" w14:textId="77777777" w:rsidR="002D58D9" w:rsidRDefault="00000000">
      <w:pPr>
        <w:pStyle w:val="Heading3"/>
      </w:pPr>
      <w:r>
        <w:t>Email Draft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D58D9" w14:paraId="6323EA38" w14:textId="77777777">
        <w:tc>
          <w:tcPr>
            <w:tcW w:w="8640" w:type="dxa"/>
          </w:tcPr>
          <w:p w14:paraId="4A9577DB" w14:textId="77777777" w:rsidR="002D58D9" w:rsidRDefault="00000000">
            <w:r>
              <w:t xml:space="preserve">To: </w:t>
            </w:r>
          </w:p>
        </w:tc>
      </w:tr>
      <w:tr w:rsidR="002D58D9" w14:paraId="0A3ED963" w14:textId="77777777">
        <w:tc>
          <w:tcPr>
            <w:tcW w:w="8640" w:type="dxa"/>
          </w:tcPr>
          <w:p w14:paraId="73DD4221" w14:textId="77777777" w:rsidR="002D58D9" w:rsidRDefault="00000000">
            <w:r>
              <w:t xml:space="preserve">Subject: </w:t>
            </w:r>
          </w:p>
        </w:tc>
      </w:tr>
      <w:tr w:rsidR="002D58D9" w14:paraId="642159CA" w14:textId="77777777">
        <w:tc>
          <w:tcPr>
            <w:tcW w:w="8640" w:type="dxa"/>
          </w:tcPr>
          <w:p w14:paraId="282665EF" w14:textId="77777777" w:rsidR="002D58D9" w:rsidRDefault="00000000">
            <w:r>
              <w:t xml:space="preserve">Attachment (File Name): </w:t>
            </w:r>
          </w:p>
        </w:tc>
      </w:tr>
      <w:tr w:rsidR="002D58D9" w14:paraId="05A7B016" w14:textId="77777777">
        <w:tc>
          <w:tcPr>
            <w:tcW w:w="8640" w:type="dxa"/>
          </w:tcPr>
          <w:p w14:paraId="6E7E7DA9" w14:textId="77777777" w:rsidR="002D58D9" w:rsidRDefault="00000000">
            <w:r>
              <w:t>Message Body: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D1B00DB" w14:textId="77777777" w:rsidR="002D58D9" w:rsidRDefault="00000000">
      <w:r>
        <w:br w:type="page"/>
      </w:r>
    </w:p>
    <w:p w14:paraId="5FFC8243" w14:textId="77777777" w:rsidR="002D58D9" w:rsidRDefault="00000000">
      <w:pPr>
        <w:pStyle w:val="Heading1"/>
      </w:pPr>
      <w:r>
        <w:rPr>
          <w:color w:val="003366"/>
        </w:rPr>
        <w:lastRenderedPageBreak/>
        <w:t>Session 9: Cloud Storage &amp; Collaboration</w:t>
      </w:r>
    </w:p>
    <w:p w14:paraId="751E20B9" w14:textId="77777777" w:rsidR="002D58D9" w:rsidRDefault="00000000">
      <w:pPr>
        <w:pStyle w:val="Heading2"/>
      </w:pPr>
      <w:r>
        <w:t>Main Activity: Collaborative Group Project</w:t>
      </w:r>
    </w:p>
    <w:p w14:paraId="1FDA57FD" w14:textId="77777777" w:rsidR="002D58D9" w:rsidRDefault="00000000">
      <w:r>
        <w:t>Work in a small group on a shared document or presentation. You must demonstrate that you can collaborate safely and effectively online.</w:t>
      </w:r>
    </w:p>
    <w:p w14:paraId="166E4547" w14:textId="77777777" w:rsidR="002D58D9" w:rsidRDefault="00000000">
      <w:r>
        <w:t>☐  Create a document and share it with your group members</w:t>
      </w:r>
    </w:p>
    <w:p w14:paraId="1F646965" w14:textId="77777777" w:rsidR="002D58D9" w:rsidRDefault="00000000">
      <w:r>
        <w:t>☐  Set the correct sharing permissions (Editor vs. Viewer)</w:t>
      </w:r>
    </w:p>
    <w:p w14:paraId="6A2C0ECC" w14:textId="77777777" w:rsidR="002D58D9" w:rsidRDefault="00000000">
      <w:r>
        <w:t>☐  Edit the document simultaneously with your team</w:t>
      </w:r>
    </w:p>
    <w:p w14:paraId="37409069" w14:textId="77777777" w:rsidR="002D58D9" w:rsidRDefault="00000000">
      <w:r>
        <w:t>☐  Leave at least one comment for a team member</w:t>
      </w:r>
    </w:p>
    <w:p w14:paraId="42F0DFFD" w14:textId="77777777" w:rsidR="002D58D9" w:rsidRDefault="00000000">
      <w:r>
        <w:t>☐  Check the 'Version History' to see who made changes</w:t>
      </w:r>
    </w:p>
    <w:p w14:paraId="2DCDD091" w14:textId="77777777" w:rsidR="002D58D9" w:rsidRDefault="00000000">
      <w:pPr>
        <w:pStyle w:val="Heading3"/>
      </w:pPr>
      <w:r>
        <w:t>Team Contract &amp; Roles:</w:t>
      </w:r>
    </w:p>
    <w:p w14:paraId="4BC7147B" w14:textId="77777777" w:rsidR="002D58D9" w:rsidRDefault="00000000">
      <w:r>
        <w:t>Before you start, agree on who is doing what within your shared folder/document.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58D9" w14:paraId="6C9906C9" w14:textId="77777777">
        <w:tc>
          <w:tcPr>
            <w:tcW w:w="4320" w:type="dxa"/>
            <w:shd w:val="clear" w:color="auto" w:fill="D3D3D3"/>
          </w:tcPr>
          <w:p w14:paraId="2F69894D" w14:textId="77777777" w:rsidR="002D58D9" w:rsidRDefault="00000000">
            <w:r>
              <w:rPr>
                <w:b/>
              </w:rPr>
              <w:t>Team Member Name</w:t>
            </w:r>
          </w:p>
        </w:tc>
        <w:tc>
          <w:tcPr>
            <w:tcW w:w="4320" w:type="dxa"/>
            <w:shd w:val="clear" w:color="auto" w:fill="D3D3D3"/>
          </w:tcPr>
          <w:p w14:paraId="7EC527E9" w14:textId="77777777" w:rsidR="002D58D9" w:rsidRDefault="00000000">
            <w:r>
              <w:rPr>
                <w:b/>
              </w:rPr>
              <w:t>Task / Responsibility</w:t>
            </w:r>
          </w:p>
        </w:tc>
      </w:tr>
      <w:tr w:rsidR="002D58D9" w14:paraId="01BBEBBD" w14:textId="77777777">
        <w:tc>
          <w:tcPr>
            <w:tcW w:w="4320" w:type="dxa"/>
          </w:tcPr>
          <w:p w14:paraId="45A631A6" w14:textId="77777777" w:rsidR="002D58D9" w:rsidRDefault="00000000">
            <w:r>
              <w:br/>
            </w:r>
            <w:r>
              <w:br/>
            </w:r>
          </w:p>
        </w:tc>
        <w:tc>
          <w:tcPr>
            <w:tcW w:w="4320" w:type="dxa"/>
          </w:tcPr>
          <w:p w14:paraId="13CB850C" w14:textId="77777777" w:rsidR="002D58D9" w:rsidRDefault="00000000">
            <w:r>
              <w:br/>
            </w:r>
            <w:r>
              <w:br/>
            </w:r>
          </w:p>
        </w:tc>
      </w:tr>
      <w:tr w:rsidR="002D58D9" w14:paraId="62660F93" w14:textId="77777777">
        <w:tc>
          <w:tcPr>
            <w:tcW w:w="4320" w:type="dxa"/>
          </w:tcPr>
          <w:p w14:paraId="214F64FD" w14:textId="77777777" w:rsidR="002D58D9" w:rsidRDefault="00000000">
            <w:r>
              <w:br/>
            </w:r>
            <w:r>
              <w:br/>
            </w:r>
          </w:p>
        </w:tc>
        <w:tc>
          <w:tcPr>
            <w:tcW w:w="4320" w:type="dxa"/>
          </w:tcPr>
          <w:p w14:paraId="7DE201A5" w14:textId="77777777" w:rsidR="002D58D9" w:rsidRDefault="00000000">
            <w:r>
              <w:br/>
            </w:r>
            <w:r>
              <w:br/>
            </w:r>
          </w:p>
        </w:tc>
      </w:tr>
      <w:tr w:rsidR="002D58D9" w14:paraId="6330C6A0" w14:textId="77777777">
        <w:tc>
          <w:tcPr>
            <w:tcW w:w="4320" w:type="dxa"/>
          </w:tcPr>
          <w:p w14:paraId="00706554" w14:textId="77777777" w:rsidR="002D58D9" w:rsidRDefault="00000000">
            <w:r>
              <w:br/>
            </w:r>
            <w:r>
              <w:br/>
            </w:r>
          </w:p>
        </w:tc>
        <w:tc>
          <w:tcPr>
            <w:tcW w:w="4320" w:type="dxa"/>
          </w:tcPr>
          <w:p w14:paraId="72EC02B5" w14:textId="77777777" w:rsidR="002D58D9" w:rsidRDefault="00000000">
            <w:r>
              <w:br/>
            </w:r>
            <w:r>
              <w:br/>
            </w:r>
          </w:p>
        </w:tc>
      </w:tr>
    </w:tbl>
    <w:p w14:paraId="6140CAA7" w14:textId="77777777" w:rsidR="002D58D9" w:rsidRDefault="00000000">
      <w:r>
        <w:br w:type="page"/>
      </w:r>
    </w:p>
    <w:p w14:paraId="0DAB6367" w14:textId="77777777" w:rsidR="002D58D9" w:rsidRDefault="00000000">
      <w:pPr>
        <w:pStyle w:val="Heading1"/>
      </w:pPr>
      <w:r>
        <w:rPr>
          <w:color w:val="003366"/>
        </w:rPr>
        <w:lastRenderedPageBreak/>
        <w:t>Session 10: Cyber Safety &amp; Digital Citizenship</w:t>
      </w:r>
    </w:p>
    <w:p w14:paraId="03112E21" w14:textId="77777777" w:rsidR="002D58D9" w:rsidRDefault="00000000">
      <w:pPr>
        <w:pStyle w:val="Heading2"/>
      </w:pPr>
      <w:r>
        <w:t>Main Activity: Cyber Safety Escape Room</w:t>
      </w:r>
    </w:p>
    <w:p w14:paraId="452354F2" w14:textId="77777777" w:rsidR="002D58D9" w:rsidRDefault="00000000">
      <w:r>
        <w:t>Navigate through the online safety challenges provided by your teacher. Use this sheet to track your progress and answers.</w:t>
      </w:r>
    </w:p>
    <w:p w14:paraId="777EA127" w14:textId="77777777" w:rsidR="002D58D9" w:rsidRDefault="00000000">
      <w:r>
        <w:t>☐  Identify at least 3 signs of a phishing email</w:t>
      </w:r>
    </w:p>
    <w:p w14:paraId="4FF952D2" w14:textId="77777777" w:rsidR="002D58D9" w:rsidRDefault="00000000">
      <w:r>
        <w:t>☐  Create a secure password concept</w:t>
      </w:r>
    </w:p>
    <w:p w14:paraId="2AEB33A8" w14:textId="77777777" w:rsidR="002D58D9" w:rsidRDefault="00000000">
      <w:r>
        <w:t>☐  Spot a fake website using URL and content clues</w:t>
      </w:r>
    </w:p>
    <w:p w14:paraId="1C29870E" w14:textId="77777777" w:rsidR="002D58D9" w:rsidRDefault="00000000">
      <w:r>
        <w:t>☐  Solve the privacy setting puzzle</w:t>
      </w:r>
    </w:p>
    <w:p w14:paraId="002EE175" w14:textId="77777777" w:rsidR="002D58D9" w:rsidRDefault="00000000">
      <w:r>
        <w:t>☐  Decode the scam message</w:t>
      </w:r>
    </w:p>
    <w:p w14:paraId="218BEFEA" w14:textId="77777777" w:rsidR="002D58D9" w:rsidRDefault="00000000">
      <w:pPr>
        <w:pStyle w:val="Heading3"/>
      </w:pPr>
      <w:r>
        <w:t>My Secure Password Formula:</w:t>
      </w:r>
    </w:p>
    <w:p w14:paraId="107FB682" w14:textId="77777777" w:rsidR="002D58D9" w:rsidRDefault="00000000">
      <w:r>
        <w:t>Draft a strategy for creating strong passwords (do NOT write your actual password!). E.g., "Think of a song lyric, take the first letters, add a number and a symbol."</w:t>
      </w:r>
    </w:p>
    <w:p w14:paraId="0E895A91" w14:textId="77777777" w:rsidR="002D58D9" w:rsidRDefault="00000000">
      <w:r>
        <w:br/>
        <w:t>Strategy: ___________________________________________________________________</w:t>
      </w:r>
      <w:r>
        <w:br/>
      </w:r>
    </w:p>
    <w:p w14:paraId="46642F23" w14:textId="77777777" w:rsidR="002D58D9" w:rsidRDefault="00000000">
      <w:r>
        <w:t>____________________________________________________________________________</w:t>
      </w:r>
    </w:p>
    <w:p w14:paraId="0C712FFA" w14:textId="77777777" w:rsidR="002D58D9" w:rsidRDefault="00000000">
      <w:r>
        <w:br w:type="page"/>
      </w:r>
    </w:p>
    <w:p w14:paraId="6D4A50A0" w14:textId="77777777" w:rsidR="002D58D9" w:rsidRDefault="00000000">
      <w:pPr>
        <w:pStyle w:val="Heading1"/>
      </w:pPr>
      <w:r>
        <w:rPr>
          <w:color w:val="003366"/>
        </w:rPr>
        <w:lastRenderedPageBreak/>
        <w:t>Session 11: Problem Solving &amp; Troubleshooting</w:t>
      </w:r>
    </w:p>
    <w:p w14:paraId="5703FCEA" w14:textId="77777777" w:rsidR="002D58D9" w:rsidRDefault="00000000">
      <w:pPr>
        <w:pStyle w:val="Heading2"/>
      </w:pPr>
      <w:r>
        <w:t>Main Activity: Tech Support Team</w:t>
      </w:r>
    </w:p>
    <w:p w14:paraId="4F0A8156" w14:textId="77777777" w:rsidR="002D58D9" w:rsidRDefault="00000000">
      <w:r>
        <w:t>Rotate through the troubleshooting stations in the classroom. Diagnose the issue and explain the steps to solve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58D9" w14:paraId="7CD1F239" w14:textId="77777777">
        <w:tc>
          <w:tcPr>
            <w:tcW w:w="4320" w:type="dxa"/>
            <w:shd w:val="clear" w:color="auto" w:fill="D3D3D3"/>
          </w:tcPr>
          <w:p w14:paraId="6110A266" w14:textId="77777777" w:rsidR="002D58D9" w:rsidRDefault="00000000">
            <w:r>
              <w:rPr>
                <w:b/>
              </w:rPr>
              <w:t>Issue</w:t>
            </w:r>
          </w:p>
        </w:tc>
        <w:tc>
          <w:tcPr>
            <w:tcW w:w="4320" w:type="dxa"/>
            <w:shd w:val="clear" w:color="auto" w:fill="D3D3D3"/>
          </w:tcPr>
          <w:p w14:paraId="5632FAF2" w14:textId="77777777" w:rsidR="002D58D9" w:rsidRDefault="00000000">
            <w:r>
              <w:rPr>
                <w:b/>
              </w:rPr>
              <w:t>My Proposed Solution / Steps to Fix</w:t>
            </w:r>
          </w:p>
        </w:tc>
      </w:tr>
      <w:tr w:rsidR="002D58D9" w14:paraId="5E81E8EE" w14:textId="77777777">
        <w:tc>
          <w:tcPr>
            <w:tcW w:w="4320" w:type="dxa"/>
          </w:tcPr>
          <w:p w14:paraId="1D466C85" w14:textId="77777777" w:rsidR="002D58D9" w:rsidRDefault="00000000">
            <w:r>
              <w:t>Station 1: Printer not working</w:t>
            </w:r>
          </w:p>
        </w:tc>
        <w:tc>
          <w:tcPr>
            <w:tcW w:w="4320" w:type="dxa"/>
          </w:tcPr>
          <w:p w14:paraId="31BDEEE1" w14:textId="77777777" w:rsidR="002D58D9" w:rsidRDefault="00000000">
            <w:r>
              <w:br/>
            </w:r>
            <w:r>
              <w:br/>
            </w:r>
            <w:r>
              <w:br/>
            </w:r>
          </w:p>
        </w:tc>
      </w:tr>
      <w:tr w:rsidR="002D58D9" w14:paraId="2EB2DE90" w14:textId="77777777">
        <w:tc>
          <w:tcPr>
            <w:tcW w:w="4320" w:type="dxa"/>
          </w:tcPr>
          <w:p w14:paraId="38D1DF55" w14:textId="77777777" w:rsidR="002D58D9" w:rsidRDefault="00000000">
            <w:r>
              <w:t>Station 2: No internet connection</w:t>
            </w:r>
          </w:p>
        </w:tc>
        <w:tc>
          <w:tcPr>
            <w:tcW w:w="4320" w:type="dxa"/>
          </w:tcPr>
          <w:p w14:paraId="667196CB" w14:textId="77777777" w:rsidR="002D58D9" w:rsidRDefault="00000000">
            <w:r>
              <w:br/>
            </w:r>
            <w:r>
              <w:br/>
            </w:r>
            <w:r>
              <w:br/>
            </w:r>
          </w:p>
        </w:tc>
      </w:tr>
      <w:tr w:rsidR="002D58D9" w14:paraId="486B0687" w14:textId="77777777">
        <w:tc>
          <w:tcPr>
            <w:tcW w:w="4320" w:type="dxa"/>
          </w:tcPr>
          <w:p w14:paraId="1F10F49C" w14:textId="77777777" w:rsidR="002D58D9" w:rsidRDefault="00000000">
            <w:r>
              <w:t>Station 3: Application is frozen / not responding</w:t>
            </w:r>
          </w:p>
        </w:tc>
        <w:tc>
          <w:tcPr>
            <w:tcW w:w="4320" w:type="dxa"/>
          </w:tcPr>
          <w:p w14:paraId="6884C449" w14:textId="77777777" w:rsidR="002D58D9" w:rsidRDefault="00000000">
            <w:r>
              <w:br/>
            </w:r>
            <w:r>
              <w:br/>
            </w:r>
            <w:r>
              <w:br/>
            </w:r>
          </w:p>
        </w:tc>
      </w:tr>
      <w:tr w:rsidR="002D58D9" w14:paraId="344E3980" w14:textId="77777777">
        <w:tc>
          <w:tcPr>
            <w:tcW w:w="4320" w:type="dxa"/>
          </w:tcPr>
          <w:p w14:paraId="4CE632FF" w14:textId="77777777" w:rsidR="002D58D9" w:rsidRDefault="00000000">
            <w:r>
              <w:t>Station 4: Missing files</w:t>
            </w:r>
          </w:p>
        </w:tc>
        <w:tc>
          <w:tcPr>
            <w:tcW w:w="4320" w:type="dxa"/>
          </w:tcPr>
          <w:p w14:paraId="363F4531" w14:textId="77777777" w:rsidR="002D58D9" w:rsidRDefault="00000000">
            <w:r>
              <w:br/>
            </w:r>
            <w:r>
              <w:br/>
            </w:r>
            <w:r>
              <w:br/>
            </w:r>
          </w:p>
        </w:tc>
      </w:tr>
      <w:tr w:rsidR="002D58D9" w14:paraId="0A927012" w14:textId="77777777">
        <w:tc>
          <w:tcPr>
            <w:tcW w:w="4320" w:type="dxa"/>
          </w:tcPr>
          <w:p w14:paraId="3800AF07" w14:textId="77777777" w:rsidR="002D58D9" w:rsidRDefault="00000000">
            <w:r>
              <w:t>Station 5: Audio issues (no sound)</w:t>
            </w:r>
          </w:p>
        </w:tc>
        <w:tc>
          <w:tcPr>
            <w:tcW w:w="4320" w:type="dxa"/>
          </w:tcPr>
          <w:p w14:paraId="0D477CFB" w14:textId="77777777" w:rsidR="002D58D9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2EE20F93" w14:textId="77777777" w:rsidR="002D58D9" w:rsidRDefault="00000000">
      <w:r>
        <w:br w:type="page"/>
      </w:r>
    </w:p>
    <w:p w14:paraId="317C3440" w14:textId="77777777" w:rsidR="002D58D9" w:rsidRDefault="00000000">
      <w:pPr>
        <w:pStyle w:val="Heading1"/>
      </w:pPr>
      <w:r>
        <w:rPr>
          <w:color w:val="003366"/>
        </w:rPr>
        <w:lastRenderedPageBreak/>
        <w:t>Session 12: Final Digital Skills Project</w:t>
      </w:r>
    </w:p>
    <w:p w14:paraId="04ED376C" w14:textId="77777777" w:rsidR="002D58D9" w:rsidRDefault="00000000">
      <w:pPr>
        <w:pStyle w:val="Heading2"/>
      </w:pPr>
      <w:r>
        <w:t>Main Activity: Digital Student Toolkit Portfolio</w:t>
      </w:r>
    </w:p>
    <w:p w14:paraId="1B73D83E" w14:textId="77777777" w:rsidR="002D58D9" w:rsidRDefault="00000000">
      <w:r>
        <w:t>This is your final assessment. You must compile all the skills you have learned into a "Student Survival Pack" for a new student joining the school.</w:t>
      </w:r>
    </w:p>
    <w:p w14:paraId="463B8A3B" w14:textId="77777777" w:rsidR="002D58D9" w:rsidRDefault="00000000">
      <w:pPr>
        <w:pStyle w:val="Heading3"/>
      </w:pPr>
      <w:r>
        <w:t>Final Portfolio Submission Checklist:</w:t>
      </w:r>
    </w:p>
    <w:p w14:paraId="7532CCC0" w14:textId="77777777" w:rsidR="002D58D9" w:rsidRDefault="00000000">
      <w:r>
        <w:t>☐  Folder structure created and files correctly organised inside</w:t>
      </w:r>
    </w:p>
    <w:p w14:paraId="38E5E15B" w14:textId="77777777" w:rsidR="002D58D9" w:rsidRDefault="00000000">
      <w:r>
        <w:t>☐  A formal Word document (e.g., Welcome Letter or Survival Guide)</w:t>
      </w:r>
    </w:p>
    <w:p w14:paraId="6603206C" w14:textId="77777777" w:rsidR="002D58D9" w:rsidRDefault="00000000">
      <w:r>
        <w:t>☐  A Spreadsheet (e.g., Timetable or Budget)</w:t>
      </w:r>
    </w:p>
    <w:p w14:paraId="20FFAA33" w14:textId="77777777" w:rsidR="002D58D9" w:rsidRDefault="00000000">
      <w:r>
        <w:t>☐  A Presentation (e.g., School Tour or Subject Overview)</w:t>
      </w:r>
    </w:p>
    <w:p w14:paraId="0B312DA3" w14:textId="77777777" w:rsidR="002D58D9" w:rsidRDefault="00000000">
      <w:r>
        <w:t>☐  All items saved in a Shared Cloud Folder with correct permissions</w:t>
      </w:r>
    </w:p>
    <w:p w14:paraId="78B08826" w14:textId="77777777" w:rsidR="002D58D9" w:rsidRDefault="00000000">
      <w:r>
        <w:t>☐  A professional email sent to your teacher with the folder link</w:t>
      </w:r>
    </w:p>
    <w:p w14:paraId="27641404" w14:textId="77777777" w:rsidR="002D58D9" w:rsidRDefault="00000000">
      <w:r>
        <w:br/>
      </w:r>
      <w:r>
        <w:br/>
        <w:t>Assessor Sign-Off for Final Project: _______________________    Date: _________</w:t>
      </w:r>
    </w:p>
    <w:sectPr w:rsidR="002D58D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6814" w14:textId="77777777" w:rsidR="00BC3F3C" w:rsidRDefault="00BC3F3C" w:rsidP="0060261F">
      <w:pPr>
        <w:spacing w:after="0" w:line="240" w:lineRule="auto"/>
      </w:pPr>
      <w:r>
        <w:separator/>
      </w:r>
    </w:p>
  </w:endnote>
  <w:endnote w:type="continuationSeparator" w:id="0">
    <w:p w14:paraId="40D94EFD" w14:textId="77777777" w:rsidR="00BC3F3C" w:rsidRDefault="00BC3F3C" w:rsidP="0060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9110833"/>
      <w:docPartObj>
        <w:docPartGallery w:val="Page Numbers (Bottom of Page)"/>
        <w:docPartUnique/>
      </w:docPartObj>
    </w:sdtPr>
    <w:sdtContent>
      <w:p w14:paraId="0AF64470" w14:textId="374F0B6F" w:rsidR="0060261F" w:rsidRDefault="0060261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B6FF53C" w14:textId="77777777" w:rsidR="0060261F" w:rsidRDefault="006026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19E06" w14:textId="77777777" w:rsidR="00BC3F3C" w:rsidRDefault="00BC3F3C" w:rsidP="0060261F">
      <w:pPr>
        <w:spacing w:after="0" w:line="240" w:lineRule="auto"/>
      </w:pPr>
      <w:r>
        <w:separator/>
      </w:r>
    </w:p>
  </w:footnote>
  <w:footnote w:type="continuationSeparator" w:id="0">
    <w:p w14:paraId="0BE0D8A7" w14:textId="77777777" w:rsidR="00BC3F3C" w:rsidRDefault="00BC3F3C" w:rsidP="00602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077447">
    <w:abstractNumId w:val="8"/>
  </w:num>
  <w:num w:numId="2" w16cid:durableId="1331326544">
    <w:abstractNumId w:val="6"/>
  </w:num>
  <w:num w:numId="3" w16cid:durableId="715204584">
    <w:abstractNumId w:val="5"/>
  </w:num>
  <w:num w:numId="4" w16cid:durableId="343820263">
    <w:abstractNumId w:val="4"/>
  </w:num>
  <w:num w:numId="5" w16cid:durableId="1970167336">
    <w:abstractNumId w:val="7"/>
  </w:num>
  <w:num w:numId="6" w16cid:durableId="38750549">
    <w:abstractNumId w:val="3"/>
  </w:num>
  <w:num w:numId="7" w16cid:durableId="2144498791">
    <w:abstractNumId w:val="2"/>
  </w:num>
  <w:num w:numId="8" w16cid:durableId="1345284490">
    <w:abstractNumId w:val="1"/>
  </w:num>
  <w:num w:numId="9" w16cid:durableId="169144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8D9"/>
    <w:rsid w:val="00326F90"/>
    <w:rsid w:val="0060261F"/>
    <w:rsid w:val="00AA1D8D"/>
    <w:rsid w:val="00B47730"/>
    <w:rsid w:val="00BC3F3C"/>
    <w:rsid w:val="00C667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1983DCD-3D33-40C8-B3B0-37E1667C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Gareth WRIGHT</cp:lastModifiedBy>
  <cp:revision>2</cp:revision>
  <dcterms:created xsi:type="dcterms:W3CDTF">2013-12-23T23:15:00Z</dcterms:created>
  <dcterms:modified xsi:type="dcterms:W3CDTF">2026-06-09T12:28:00Z</dcterms:modified>
  <cp:category/>
</cp:coreProperties>
</file>